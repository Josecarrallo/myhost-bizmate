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0B1A" w14:textId="77777777" w:rsidR="006E6BF3" w:rsidRDefault="00000000">
      <w:pPr>
        <w:pStyle w:val="Heading1"/>
      </w:pPr>
      <w:r>
        <w:t>PROMPT COMPLETO PARA CLOUDECODE – REORGANIZACIÓN FRONTEND MY HOST BIZMATE</w:t>
      </w:r>
    </w:p>
    <w:p w14:paraId="78FD997E" w14:textId="77777777" w:rsidR="006E6BF3" w:rsidRDefault="006E6BF3"/>
    <w:p w14:paraId="33F667B1" w14:textId="77777777" w:rsidR="006E6BF3" w:rsidRDefault="00000000">
      <w:r>
        <w:t>I am working on the MY HOST BizMate project (React + Tailwind, generated in Cloudecode/Lovable).</w:t>
      </w:r>
    </w:p>
    <w:p w14:paraId="0EF4C0F4" w14:textId="77777777" w:rsidR="006E6BF3" w:rsidRDefault="006E6BF3"/>
    <w:p w14:paraId="5E9B0756" w14:textId="77777777" w:rsidR="006E6BF3" w:rsidRDefault="00000000">
      <w:r>
        <w:t>The main modules screen is currently disorganized.</w:t>
      </w:r>
    </w:p>
    <w:p w14:paraId="7C755F02" w14:textId="77777777" w:rsidR="006E6BF3" w:rsidRDefault="00000000">
      <w:r>
        <w:t>I need you to reorganize the entire frontend layout of the modules screen according to the new structure we defined for clients.</w:t>
      </w:r>
    </w:p>
    <w:p w14:paraId="3DCAB7BA" w14:textId="77777777" w:rsidR="006E6BF3" w:rsidRDefault="006E6BF3"/>
    <w:p w14:paraId="24F738E8" w14:textId="77777777" w:rsidR="006E6BF3" w:rsidRDefault="00000000">
      <w:r>
        <w:t>IMPORTANT:</w:t>
      </w:r>
    </w:p>
    <w:p w14:paraId="3B4EEA0F" w14:textId="77777777" w:rsidR="006E6BF3" w:rsidRDefault="00000000">
      <w:r>
        <w:t>- Do NOT change the internal logic, routes, or module functionality.</w:t>
      </w:r>
    </w:p>
    <w:p w14:paraId="5D7609C1" w14:textId="77777777" w:rsidR="006E6BF3" w:rsidRDefault="00000000">
      <w:r>
        <w:t>- Keep the existing tile/card component (colors, icons, size, hover).</w:t>
      </w:r>
    </w:p>
    <w:p w14:paraId="146115D2" w14:textId="77777777" w:rsidR="006E6BF3" w:rsidRDefault="00000000">
      <w:r>
        <w:t>- Only modify the layout: grouping, ordering, spacing, and section subtitles.</w:t>
      </w:r>
    </w:p>
    <w:p w14:paraId="6B8ED18F" w14:textId="77777777" w:rsidR="006E6BF3" w:rsidRDefault="00000000">
      <w:r>
        <w:t>- Add one new module tile: Cultural Intelligence.</w:t>
      </w:r>
    </w:p>
    <w:p w14:paraId="610A4499" w14:textId="77777777" w:rsidR="006E6BF3" w:rsidRDefault="006E6BF3"/>
    <w:p w14:paraId="61F67FEA" w14:textId="77777777" w:rsidR="006E6BF3" w:rsidRDefault="00000000">
      <w:r>
        <w:t>----------------------------------------------------</w:t>
      </w:r>
    </w:p>
    <w:p w14:paraId="48962825" w14:textId="77777777" w:rsidR="006E6BF3" w:rsidRDefault="00000000">
      <w:r>
        <w:t>🎯 OBJECTIVE</w:t>
      </w:r>
    </w:p>
    <w:p w14:paraId="438F021C" w14:textId="77777777" w:rsidR="006E6BF3" w:rsidRDefault="00000000">
      <w:r>
        <w:t>----------------------------------------------------</w:t>
      </w:r>
    </w:p>
    <w:p w14:paraId="6050D0E0" w14:textId="77777777" w:rsidR="006E6BF3" w:rsidRDefault="00000000">
      <w:r>
        <w:t>Reorganize the modules screen into 5 clear groups, each with a subtitle, following this order:</w:t>
      </w:r>
    </w:p>
    <w:p w14:paraId="176A0003" w14:textId="77777777" w:rsidR="006E6BF3" w:rsidRDefault="006E6BF3"/>
    <w:p w14:paraId="588F3660" w14:textId="77777777" w:rsidR="006E6BF3" w:rsidRDefault="00000000">
      <w:r>
        <w:t>1) Operations &amp; Guest Management</w:t>
      </w:r>
    </w:p>
    <w:p w14:paraId="0925DF10" w14:textId="77777777" w:rsidR="006E6BF3" w:rsidRDefault="00000000">
      <w:r>
        <w:t>2) Revenue &amp; Pricing</w:t>
      </w:r>
    </w:p>
    <w:p w14:paraId="0CEB28A8" w14:textId="77777777" w:rsidR="006E6BF3" w:rsidRDefault="00000000">
      <w:r>
        <w:t>3) AI Intelligence Layer</w:t>
      </w:r>
    </w:p>
    <w:p w14:paraId="34835F38" w14:textId="77777777" w:rsidR="006E6BF3" w:rsidRDefault="00000000">
      <w:r>
        <w:t>4) Marketing &amp; Growth</w:t>
      </w:r>
    </w:p>
    <w:p w14:paraId="2EE8A4F0" w14:textId="77777777" w:rsidR="006E6BF3" w:rsidRDefault="00000000">
      <w:r>
        <w:t>5) Workflows &amp; Automations (final block)</w:t>
      </w:r>
    </w:p>
    <w:p w14:paraId="2E0C4A81" w14:textId="77777777" w:rsidR="006E6BF3" w:rsidRDefault="006E6BF3"/>
    <w:p w14:paraId="2892FCFF" w14:textId="77777777" w:rsidR="006E6BF3" w:rsidRDefault="00000000">
      <w:r>
        <w:t>----------------------------------------------------</w:t>
      </w:r>
    </w:p>
    <w:p w14:paraId="2A009D14" w14:textId="77777777" w:rsidR="006E6BF3" w:rsidRDefault="00000000">
      <w:r>
        <w:t>📦 MODULES TO RENDER IN EACH GROUP</w:t>
      </w:r>
    </w:p>
    <w:p w14:paraId="7496C4F4" w14:textId="77777777" w:rsidR="006E6BF3" w:rsidRDefault="00000000">
      <w:r>
        <w:t>----------------------------------------------------</w:t>
      </w:r>
    </w:p>
    <w:p w14:paraId="570EC9CA" w14:textId="77777777" w:rsidR="006E6BF3" w:rsidRDefault="006E6BF3"/>
    <w:p w14:paraId="6D601BAD" w14:textId="77777777" w:rsidR="006E6BF3" w:rsidRDefault="00000000">
      <w:r>
        <w:t>1️⃣ Operations &amp; Guest Management</w:t>
      </w:r>
    </w:p>
    <w:p w14:paraId="1B12BF20" w14:textId="77777777" w:rsidR="006E6BF3" w:rsidRDefault="00000000">
      <w:r>
        <w:t>Subtitle: Operations &amp; Guest Management</w:t>
      </w:r>
    </w:p>
    <w:p w14:paraId="393AEB18" w14:textId="77777777" w:rsidR="006E6BF3" w:rsidRDefault="00000000">
      <w:r>
        <w:t>- Dashboard</w:t>
      </w:r>
    </w:p>
    <w:p w14:paraId="2459C19A" w14:textId="77777777" w:rsidR="006E6BF3" w:rsidRDefault="00000000">
      <w:r>
        <w:t>- Bookings</w:t>
      </w:r>
    </w:p>
    <w:p w14:paraId="2264E82B" w14:textId="77777777" w:rsidR="006E6BF3" w:rsidRDefault="00000000">
      <w:r>
        <w:t>- PMS Calendar</w:t>
      </w:r>
    </w:p>
    <w:p w14:paraId="142B8E71" w14:textId="77777777" w:rsidR="006E6BF3" w:rsidRDefault="00000000">
      <w:r>
        <w:t>- Properties</w:t>
      </w:r>
    </w:p>
    <w:p w14:paraId="66045034" w14:textId="77777777" w:rsidR="006E6BF3" w:rsidRDefault="00000000">
      <w:r>
        <w:t>- Operations Hub</w:t>
      </w:r>
    </w:p>
    <w:p w14:paraId="4E85BBD9" w14:textId="77777777" w:rsidR="006E6BF3" w:rsidRDefault="00000000">
      <w:r>
        <w:t>- Digital Check-in</w:t>
      </w:r>
    </w:p>
    <w:p w14:paraId="7B844F51" w14:textId="77777777" w:rsidR="006E6BF3" w:rsidRDefault="006E6BF3"/>
    <w:p w14:paraId="1DE3CE50" w14:textId="77777777" w:rsidR="006E6BF3" w:rsidRDefault="00000000">
      <w:r>
        <w:t>----------------------------------------------------</w:t>
      </w:r>
    </w:p>
    <w:p w14:paraId="476E9E84" w14:textId="77777777" w:rsidR="006E6BF3" w:rsidRDefault="006E6BF3"/>
    <w:p w14:paraId="79C4046B" w14:textId="77777777" w:rsidR="006E6BF3" w:rsidRDefault="00000000">
      <w:r>
        <w:t>2️⃣ Revenue &amp; Pricing</w:t>
      </w:r>
    </w:p>
    <w:p w14:paraId="6FEA6E3C" w14:textId="77777777" w:rsidR="006E6BF3" w:rsidRDefault="00000000">
      <w:r>
        <w:t>Subtitle: Revenue &amp; Pricing</w:t>
      </w:r>
    </w:p>
    <w:p w14:paraId="0F93ED42" w14:textId="77777777" w:rsidR="006E6BF3" w:rsidRDefault="00000000">
      <w:r>
        <w:t>- Booking Engine</w:t>
      </w:r>
    </w:p>
    <w:p w14:paraId="3901C163" w14:textId="77777777" w:rsidR="006E6BF3" w:rsidRDefault="00000000">
      <w:r>
        <w:t>- Payments</w:t>
      </w:r>
    </w:p>
    <w:p w14:paraId="1364C696" w14:textId="77777777" w:rsidR="006E6BF3" w:rsidRDefault="00000000">
      <w:r>
        <w:t>- Smart Pricing</w:t>
      </w:r>
    </w:p>
    <w:p w14:paraId="1C23373F" w14:textId="77777777" w:rsidR="006E6BF3" w:rsidRDefault="00000000">
      <w:r>
        <w:t>- RMS Integration</w:t>
      </w:r>
    </w:p>
    <w:p w14:paraId="0E0B1BB2" w14:textId="77777777" w:rsidR="006E6BF3" w:rsidRDefault="00000000">
      <w:r>
        <w:t>- Reports</w:t>
      </w:r>
    </w:p>
    <w:p w14:paraId="5B322ACB" w14:textId="77777777" w:rsidR="006E6BF3" w:rsidRDefault="006E6BF3"/>
    <w:p w14:paraId="2EA09141" w14:textId="77777777" w:rsidR="006E6BF3" w:rsidRDefault="00000000">
      <w:r>
        <w:t>----------------------------------------------------</w:t>
      </w:r>
    </w:p>
    <w:p w14:paraId="60F1267B" w14:textId="77777777" w:rsidR="006E6BF3" w:rsidRDefault="006E6BF3"/>
    <w:p w14:paraId="1E5E1B8C" w14:textId="77777777" w:rsidR="006E6BF3" w:rsidRDefault="00000000">
      <w:r>
        <w:lastRenderedPageBreak/>
        <w:t>3️⃣ AI Intelligence Layer</w:t>
      </w:r>
    </w:p>
    <w:p w14:paraId="1B537BB0" w14:textId="77777777" w:rsidR="006E6BF3" w:rsidRDefault="00000000">
      <w:r>
        <w:t>Subtitle: AI Intelligence Layer</w:t>
      </w:r>
    </w:p>
    <w:p w14:paraId="6CBCE0C2" w14:textId="77777777" w:rsidR="006E6BF3" w:rsidRDefault="00000000">
      <w:r>
        <w:t>- AI Assistant</w:t>
      </w:r>
    </w:p>
    <w:p w14:paraId="250759CE" w14:textId="77777777" w:rsidR="006E6BF3" w:rsidRDefault="00000000">
      <w:r>
        <w:t>- Voice AI Agent</w:t>
      </w:r>
    </w:p>
    <w:p w14:paraId="260CF9E5" w14:textId="77777777" w:rsidR="006E6BF3" w:rsidRDefault="00000000">
      <w:r>
        <w:t>- Cultural Intelligence (NEW)</w:t>
      </w:r>
    </w:p>
    <w:p w14:paraId="5ADB99A9" w14:textId="77777777" w:rsidR="006E6BF3" w:rsidRDefault="006E6BF3"/>
    <w:p w14:paraId="35A2CF92" w14:textId="77777777" w:rsidR="006E6BF3" w:rsidRDefault="00000000">
      <w:r>
        <w:t>New tile:</w:t>
      </w:r>
    </w:p>
    <w:p w14:paraId="4201F273" w14:textId="77777777" w:rsidR="006E6BF3" w:rsidRDefault="00000000">
      <w:r>
        <w:t>Label: Cultural Intelligence</w:t>
      </w:r>
    </w:p>
    <w:p w14:paraId="5FBEFA85" w14:textId="77777777" w:rsidR="006E6BF3" w:rsidRDefault="00000000">
      <w:r>
        <w:t>Route: /cultural-intelligence</w:t>
      </w:r>
    </w:p>
    <w:p w14:paraId="3C9DAADD" w14:textId="77777777" w:rsidR="006E6BF3" w:rsidRDefault="00000000">
      <w:r>
        <w:t>Page placeholder: title + “Coming soon”</w:t>
      </w:r>
    </w:p>
    <w:p w14:paraId="07B0C55E" w14:textId="77777777" w:rsidR="006E6BF3" w:rsidRDefault="006E6BF3"/>
    <w:p w14:paraId="23905BE6" w14:textId="77777777" w:rsidR="006E6BF3" w:rsidRDefault="00000000">
      <w:r>
        <w:t>----------------------------------------------------</w:t>
      </w:r>
    </w:p>
    <w:p w14:paraId="74225B98" w14:textId="77777777" w:rsidR="006E6BF3" w:rsidRDefault="006E6BF3"/>
    <w:p w14:paraId="6520DCA3" w14:textId="77777777" w:rsidR="006E6BF3" w:rsidRDefault="00000000">
      <w:r>
        <w:t>4️⃣ Marketing &amp; Growth</w:t>
      </w:r>
    </w:p>
    <w:p w14:paraId="38BD5453" w14:textId="77777777" w:rsidR="006E6BF3" w:rsidRDefault="00000000">
      <w:r>
        <w:t>Subtitle: Marketing &amp; Growth</w:t>
      </w:r>
    </w:p>
    <w:p w14:paraId="5258B856" w14:textId="77777777" w:rsidR="006E6BF3" w:rsidRDefault="00000000">
      <w:r>
        <w:t>- Multichannel</w:t>
      </w:r>
    </w:p>
    <w:p w14:paraId="30A4A052" w14:textId="77777777" w:rsidR="006E6BF3" w:rsidRDefault="00000000">
      <w:r>
        <w:t>- Marketing</w:t>
      </w:r>
    </w:p>
    <w:p w14:paraId="36A744E7" w14:textId="77777777" w:rsidR="006E6BF3" w:rsidRDefault="00000000">
      <w:r>
        <w:t>- Social Publisher</w:t>
      </w:r>
    </w:p>
    <w:p w14:paraId="4A0B26F6" w14:textId="77777777" w:rsidR="006E6BF3" w:rsidRDefault="00000000">
      <w:r>
        <w:t>- Reviews</w:t>
      </w:r>
    </w:p>
    <w:p w14:paraId="28E28B6D" w14:textId="77777777" w:rsidR="006E6BF3" w:rsidRDefault="006E6BF3"/>
    <w:p w14:paraId="160BA932" w14:textId="77777777" w:rsidR="006E6BF3" w:rsidRDefault="00000000">
      <w:r>
        <w:t>----------------------------------------------------</w:t>
      </w:r>
    </w:p>
    <w:p w14:paraId="58669969" w14:textId="77777777" w:rsidR="006E6BF3" w:rsidRDefault="006E6BF3"/>
    <w:p w14:paraId="73183E76" w14:textId="77777777" w:rsidR="006E6BF3" w:rsidRDefault="00000000">
      <w:r>
        <w:t>5️⃣ Workflows &amp; Automations</w:t>
      </w:r>
    </w:p>
    <w:p w14:paraId="04213599" w14:textId="77777777" w:rsidR="006E6BF3" w:rsidRDefault="00000000">
      <w:r>
        <w:t>Subtitle: Workflows &amp; Automations</w:t>
      </w:r>
    </w:p>
    <w:p w14:paraId="0911E476" w14:textId="77777777" w:rsidR="006E6BF3" w:rsidRDefault="00000000">
      <w:r>
        <w:t>- Workflows</w:t>
      </w:r>
    </w:p>
    <w:p w14:paraId="0E7626FC" w14:textId="77777777" w:rsidR="006E6BF3" w:rsidRDefault="006E6BF3"/>
    <w:p w14:paraId="65C25A27" w14:textId="77777777" w:rsidR="006E6BF3" w:rsidRDefault="00000000">
      <w:r>
        <w:lastRenderedPageBreak/>
        <w:t>----------------------------------------------------</w:t>
      </w:r>
    </w:p>
    <w:p w14:paraId="6C096461" w14:textId="77777777" w:rsidR="006E6BF3" w:rsidRDefault="00000000">
      <w:r>
        <w:t>🛠 TECHNICAL REQUIREMENTS</w:t>
      </w:r>
    </w:p>
    <w:p w14:paraId="3F5CD1C1" w14:textId="77777777" w:rsidR="006E6BF3" w:rsidRDefault="00000000">
      <w:r>
        <w:t>----------------------------------------------------</w:t>
      </w:r>
    </w:p>
    <w:p w14:paraId="66E79DF8" w14:textId="77777777" w:rsidR="006E6BF3" w:rsidRDefault="00000000">
      <w:r>
        <w:t>- Use existing grid layout</w:t>
      </w:r>
    </w:p>
    <w:p w14:paraId="5EA43086" w14:textId="77777777" w:rsidR="006E6BF3" w:rsidRDefault="00000000">
      <w:r>
        <w:t>- Allow grouped arrays or a group field</w:t>
      </w:r>
    </w:p>
    <w:p w14:paraId="5BE66111" w14:textId="77777777" w:rsidR="006E6BF3" w:rsidRDefault="00000000">
      <w:r>
        <w:t>- Do not break imports</w:t>
      </w:r>
    </w:p>
    <w:p w14:paraId="3026A198" w14:textId="77777777" w:rsidR="006E6BF3" w:rsidRDefault="00000000">
      <w:r>
        <w:t>- Add section subtitles</w:t>
      </w:r>
    </w:p>
    <w:p w14:paraId="55120495" w14:textId="77777777" w:rsidR="006E6BF3" w:rsidRDefault="00000000">
      <w:r>
        <w:t>- Preserve module behavior</w:t>
      </w:r>
    </w:p>
    <w:p w14:paraId="2F46A318" w14:textId="77777777" w:rsidR="006E6BF3" w:rsidRDefault="006E6BF3"/>
    <w:p w14:paraId="43EB96D3" w14:textId="77777777" w:rsidR="006E6BF3" w:rsidRDefault="00000000">
      <w:r>
        <w:t>----------------------------------------------------</w:t>
      </w:r>
    </w:p>
    <w:p w14:paraId="400604F4" w14:textId="77777777" w:rsidR="006E6BF3" w:rsidRDefault="00000000">
      <w:r>
        <w:t>📌 DELIVERABLES</w:t>
      </w:r>
    </w:p>
    <w:p w14:paraId="41F8D87C" w14:textId="77777777" w:rsidR="006E6BF3" w:rsidRDefault="00000000">
      <w:r>
        <w:t>----------------------------------------------------</w:t>
      </w:r>
    </w:p>
    <w:p w14:paraId="0295F0B5" w14:textId="77777777" w:rsidR="006E6BF3" w:rsidRDefault="00000000">
      <w:r>
        <w:t>- Updated JSX layout</w:t>
      </w:r>
    </w:p>
    <w:p w14:paraId="4D3FF332" w14:textId="77777777" w:rsidR="006E6BF3" w:rsidRDefault="00000000">
      <w:r>
        <w:t>- Updated modules array(s)</w:t>
      </w:r>
    </w:p>
    <w:p w14:paraId="29619BC9" w14:textId="77777777" w:rsidR="006E6BF3" w:rsidRDefault="00000000">
      <w:r>
        <w:t>- New Cultural Intelligence page</w:t>
      </w:r>
    </w:p>
    <w:p w14:paraId="20A2379A" w14:textId="77777777" w:rsidR="006E6BF3" w:rsidRDefault="00000000">
      <w:r>
        <w:t>- Clean grouping and spacing</w:t>
      </w:r>
    </w:p>
    <w:p w14:paraId="0A3BD0A9" w14:textId="77777777" w:rsidR="006E6BF3" w:rsidRDefault="006E6BF3"/>
    <w:p w14:paraId="33C0A256" w14:textId="77777777" w:rsidR="006E6BF3" w:rsidRDefault="00000000">
      <w:r>
        <w:t>----------------------------------------------------</w:t>
      </w:r>
    </w:p>
    <w:p w14:paraId="002086E7" w14:textId="77777777" w:rsidR="006E6BF3" w:rsidRDefault="00000000">
      <w:r>
        <w:t>Start now and show me the updated code.</w:t>
      </w:r>
    </w:p>
    <w:p w14:paraId="7AE3EE3B" w14:textId="77777777" w:rsidR="006E6BF3" w:rsidRDefault="006E6BF3"/>
    <w:sectPr w:rsidR="006E6B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336464">
    <w:abstractNumId w:val="8"/>
  </w:num>
  <w:num w:numId="2" w16cid:durableId="1992712481">
    <w:abstractNumId w:val="6"/>
  </w:num>
  <w:num w:numId="3" w16cid:durableId="819083298">
    <w:abstractNumId w:val="5"/>
  </w:num>
  <w:num w:numId="4" w16cid:durableId="493954856">
    <w:abstractNumId w:val="4"/>
  </w:num>
  <w:num w:numId="5" w16cid:durableId="1486438423">
    <w:abstractNumId w:val="7"/>
  </w:num>
  <w:num w:numId="6" w16cid:durableId="217321031">
    <w:abstractNumId w:val="3"/>
  </w:num>
  <w:num w:numId="7" w16cid:durableId="625963164">
    <w:abstractNumId w:val="2"/>
  </w:num>
  <w:num w:numId="8" w16cid:durableId="42799200">
    <w:abstractNumId w:val="1"/>
  </w:num>
  <w:num w:numId="9" w16cid:durableId="100716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6BF3"/>
    <w:rsid w:val="00897EC5"/>
    <w:rsid w:val="00AA1D8D"/>
    <w:rsid w:val="00B47730"/>
    <w:rsid w:val="00CB0664"/>
    <w:rsid w:val="00F65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EA08D"/>
  <w14:defaultImageDpi w14:val="300"/>
  <w15:docId w15:val="{1F44CC27-AF53-4FDC-A01F-FD29C274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455</Words>
  <Characters>2195</Characters>
  <Application>Microsoft Office Word</Application>
  <DocSecurity>0</DocSecurity>
  <Lines>91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CARRALLO DE LA FUENTE</cp:lastModifiedBy>
  <cp:revision>2</cp:revision>
  <dcterms:created xsi:type="dcterms:W3CDTF">2025-11-23T09:33:00Z</dcterms:created>
  <dcterms:modified xsi:type="dcterms:W3CDTF">2025-11-23T09:33:00Z</dcterms:modified>
  <cp:category/>
</cp:coreProperties>
</file>