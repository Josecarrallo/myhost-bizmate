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5AE5" w14:textId="77777777" w:rsidR="002753F5" w:rsidRDefault="00000000" w:rsidP="002753F5">
      <w:r>
        <w:br/>
        <w:t>MY HOST BIZMATE – AI AGENTS MASTER REPORT</w:t>
      </w:r>
      <w:r>
        <w:br/>
        <w:t>Version 1.0 – Internal Discussion Draft</w:t>
      </w:r>
      <w:r>
        <w:br/>
        <w:t>(Full, Verified, Complete Version)</w:t>
      </w:r>
      <w:r>
        <w:br/>
      </w:r>
      <w:r>
        <w:br/>
        <w:t>------------------------------------------------------------</w:t>
      </w:r>
      <w:r>
        <w:br/>
        <w:t>1. INTRODUCTION: TWO CORE AGENTS THAT SIMPLIFY EVERYTHING</w:t>
      </w:r>
      <w:r>
        <w:br/>
        <w:t>------------------------------------------------------------</w:t>
      </w:r>
      <w:r>
        <w:br/>
        <w:t xml:space="preserve">After analyzing all previous architectures (19+ flows, multiple agents, complex tool-chains), </w:t>
      </w:r>
      <w:r>
        <w:br/>
        <w:t>we conclude that BizMate should be structured around ONLY TWO MAIN AGENTS:</w:t>
      </w:r>
      <w:r>
        <w:br/>
      </w:r>
      <w:r>
        <w:br/>
        <w:t>A) THE INTERNAL AGENT – Owner AI Manager (The COO for the property owner)</w:t>
      </w:r>
      <w:r>
        <w:br/>
        <w:t>B) THE EXTERNAL AGENT – Guest AI Concierge (The digital concierge for guests)</w:t>
      </w:r>
      <w:r>
        <w:br/>
      </w:r>
      <w:r>
        <w:br/>
        <w:t xml:space="preserve">All other agents we discussed (pricing bots, maintenance bots, analytics bots, culture bots…) </w:t>
      </w:r>
      <w:r>
        <w:br/>
        <w:t>now become SUB-FUNCTIONS inside one of these two agents.</w:t>
      </w:r>
      <w:r>
        <w:br/>
      </w:r>
      <w:r>
        <w:br/>
        <w:t>This reduces complexity 90% and increases product clarity 300%.</w:t>
      </w:r>
      <w:r>
        <w:br/>
      </w:r>
      <w:r>
        <w:br/>
        <w:t>------------------------------------------------------------</w:t>
      </w:r>
      <w:r>
        <w:br/>
        <w:t>2. AGENT INTERNAL – OWNER AI MANAGER</w:t>
      </w:r>
      <w:r>
        <w:br/>
        <w:t>------------------------------------------------------------</w:t>
      </w:r>
      <w:r>
        <w:br/>
        <w:t xml:space="preserve">The Internal Agent works for the OWNER. </w:t>
      </w:r>
      <w:r>
        <w:br/>
        <w:t>It acts like a smart operational co-founder who:</w:t>
      </w:r>
      <w:r>
        <w:br/>
      </w:r>
      <w:r>
        <w:br/>
        <w:t>• Evaluates occupancy, revenue, expenses, and performance daily</w:t>
      </w:r>
      <w:r>
        <w:br/>
        <w:t>• Sends a DAILY REPORT (WhatsApp) each morning</w:t>
      </w:r>
      <w:r>
        <w:br/>
        <w:t>• Detects problems early (low occupancy, bad reviews, cancellations)</w:t>
      </w:r>
      <w:r>
        <w:br/>
        <w:t>• Explains WHY something is happening</w:t>
      </w:r>
      <w:r>
        <w:br/>
        <w:t>• Recommends WHAT to do next (pricing, offers, maintenance, staffing)</w:t>
      </w:r>
      <w:r>
        <w:br/>
        <w:t>• Tracks upcoming check-ins, check-outs, stays, and bookings</w:t>
      </w:r>
      <w:r>
        <w:br/>
        <w:t>• Monitors tasks, housekeeping and operational load</w:t>
      </w:r>
      <w:r>
        <w:br/>
        <w:t>• Compares performance with market data in Bali</w:t>
      </w:r>
      <w:r>
        <w:br/>
        <w:t>• Learns the style and preferences of the owner</w:t>
      </w:r>
      <w:r>
        <w:br/>
        <w:t>• Remembers conversations and previous decisions</w:t>
      </w:r>
      <w:r>
        <w:br/>
      </w:r>
      <w:r>
        <w:br/>
        <w:t>It should feel EXACTLY like how you talk to ChatGPT:</w:t>
      </w:r>
      <w:r>
        <w:br/>
        <w:t>→ contextual, personal, helpful, proactive, expert in Bali, villas and hospitality.</w:t>
      </w:r>
      <w:r>
        <w:br/>
      </w:r>
      <w:r>
        <w:br/>
        <w:t>------------------------------------------------------------</w:t>
      </w:r>
      <w:r>
        <w:br/>
        <w:t>3. AGENT EXTERNAL – GUEST AI CONCIERGE</w:t>
      </w:r>
      <w:r>
        <w:br/>
        <w:t>------------------------------------------------------------</w:t>
      </w:r>
      <w:r>
        <w:br/>
        <w:t>This agent works for the GUEST.</w:t>
      </w:r>
      <w:r>
        <w:br/>
      </w:r>
      <w:r>
        <w:lastRenderedPageBreak/>
        <w:t>It sends daily helpful content and recommendations:</w:t>
      </w:r>
      <w:r>
        <w:br/>
      </w:r>
      <w:r>
        <w:br/>
        <w:t>• Weather today and next days</w:t>
      </w:r>
      <w:r>
        <w:br/>
        <w:t>• Best time to visit beaches, waterfalls, temples</w:t>
      </w:r>
      <w:r>
        <w:br/>
        <w:t>• Cultural events happening today</w:t>
      </w:r>
      <w:r>
        <w:br/>
        <w:t>• Recommended restaurants based on guest preferences</w:t>
      </w:r>
      <w:r>
        <w:br/>
        <w:t>• Traffic alerts</w:t>
      </w:r>
      <w:r>
        <w:br/>
        <w:t>• Local tips</w:t>
      </w:r>
      <w:r>
        <w:br/>
        <w:t>• Daily plans: “Your perfect day in Bali”</w:t>
      </w:r>
      <w:r>
        <w:br/>
        <w:t>• Upsells (massages, tours, drivers, activities)</w:t>
      </w:r>
      <w:r>
        <w:br/>
      </w:r>
      <w:r>
        <w:br/>
        <w:t>Delivered via WhatsApp at 8AM.</w:t>
      </w:r>
      <w:r>
        <w:br/>
      </w:r>
      <w:r>
        <w:br/>
        <w:t>This improves guest satisfaction and increases revenue via upsells.</w:t>
      </w:r>
      <w:r>
        <w:br/>
      </w:r>
      <w:r>
        <w:br/>
        <w:t>------------------------------------------------------------</w:t>
      </w:r>
      <w:r>
        <w:br/>
        <w:t>4. DIFFERENCE BETWEEN INTERNAL AND EXTERNAL AGENTS</w:t>
      </w:r>
      <w:r>
        <w:br/>
        <w:t>------------------------------------------------------------</w:t>
      </w:r>
      <w:r>
        <w:br/>
        <w:t>INTERNAL → Operational intelligence for the owner</w:t>
      </w:r>
      <w:r>
        <w:br/>
        <w:t>EXTERNAL → Experience intelligence for the guest</w:t>
      </w:r>
      <w:r>
        <w:br/>
      </w:r>
      <w:r>
        <w:br/>
        <w:t>Together they create an ecosystem:</w:t>
      </w:r>
      <w:r>
        <w:br/>
        <w:t>• Owner feels supported</w:t>
      </w:r>
      <w:r>
        <w:br/>
        <w:t>• Guest feels guided</w:t>
      </w:r>
      <w:r>
        <w:br/>
        <w:t>• BizMate becomes indispensable</w:t>
      </w:r>
      <w:r>
        <w:br/>
      </w:r>
      <w:r>
        <w:br/>
        <w:t>------------------------------------------------------------</w:t>
      </w:r>
      <w:r>
        <w:br/>
        <w:t>5. AGENT INTERNAL – MEMORY SYSTEM (4 LAYERS)</w:t>
      </w:r>
      <w:r>
        <w:br/>
        <w:t>------------------------------------------------------------</w:t>
      </w:r>
      <w:r>
        <w:br/>
        <w:t>To behave like a real COO, the internal agent must have memory:</w:t>
      </w:r>
      <w:r>
        <w:br/>
      </w:r>
      <w:r>
        <w:br/>
        <w:t>1) OWNER IDENTITY MEMORY</w:t>
      </w:r>
      <w:r>
        <w:br/>
        <w:t xml:space="preserve">   - Name, style, risk profile, communication tone.</w:t>
      </w:r>
      <w:r>
        <w:br/>
        <w:t xml:space="preserve">   - Preferences (pricing strategy, promotions, maintenance rules).</w:t>
      </w:r>
      <w:r>
        <w:br/>
      </w:r>
      <w:r>
        <w:br/>
        <w:t>2) PROPERTY MEMORY</w:t>
      </w:r>
      <w:r>
        <w:br/>
        <w:t xml:space="preserve">   - Villas, room types, capacities.</w:t>
      </w:r>
      <w:r>
        <w:br/>
        <w:t xml:space="preserve">   - Issues, maintenance history.</w:t>
      </w:r>
      <w:r>
        <w:br/>
        <w:t xml:space="preserve">   - Housekeeping frequency.</w:t>
      </w:r>
      <w:r>
        <w:br/>
        <w:t xml:space="preserve">   - Check-ins and check-outs.</w:t>
      </w:r>
      <w:r>
        <w:br/>
      </w:r>
      <w:r>
        <w:br/>
        <w:t>3) OPERATIONAL MEMORY</w:t>
      </w:r>
      <w:r>
        <w:br/>
        <w:t xml:space="preserve">   - Daily reports sent.</w:t>
      </w:r>
      <w:r>
        <w:br/>
      </w:r>
      <w:r>
        <w:lastRenderedPageBreak/>
        <w:t xml:space="preserve">   - Pending tasks.</w:t>
      </w:r>
      <w:r>
        <w:br/>
        <w:t xml:space="preserve">   - Past decisions.</w:t>
      </w:r>
      <w:r>
        <w:br/>
      </w:r>
      <w:r>
        <w:br/>
        <w:t>4) MARKET MEMORY</w:t>
      </w:r>
      <w:r>
        <w:br/>
        <w:t xml:space="preserve">   - Competitor pricing.</w:t>
      </w:r>
      <w:r>
        <w:br/>
        <w:t xml:space="preserve">   - Occupancy trends.</w:t>
      </w:r>
      <w:r>
        <w:br/>
        <w:t xml:space="preserve">   - Seasonal behaviour in Bali.</w:t>
      </w:r>
      <w:r>
        <w:br/>
        <w:t xml:space="preserve">   - Real-time events (weather, holidays, ceremonies).</w:t>
      </w:r>
      <w:r>
        <w:br/>
      </w:r>
      <w:r>
        <w:br/>
        <w:t>------------------------------------------------------------</w:t>
      </w:r>
      <w:r>
        <w:br/>
        <w:t>6. REAL CASE EXAMPLE: LOW OCCUPANCY IN NOVEMBER</w:t>
      </w:r>
      <w:r>
        <w:br/>
        <w:t>------------------------------------------------------------</w:t>
      </w:r>
      <w:r>
        <w:br/>
        <w:t>Scenario:</w:t>
      </w:r>
      <w:r>
        <w:br/>
        <w:t>Owner says: “Occupancy is low this November—why?”</w:t>
      </w:r>
      <w:r>
        <w:br/>
      </w:r>
      <w:r>
        <w:br/>
        <w:t>The Internal Agent must:</w:t>
      </w:r>
      <w:r>
        <w:br/>
        <w:t>1. Pull owner booking data (Supabase)</w:t>
      </w:r>
      <w:r>
        <w:br/>
        <w:t>2. Pull Bali market data (API, web, competitors)</w:t>
      </w:r>
      <w:r>
        <w:br/>
        <w:t>3. Compare year-on-year patterns</w:t>
      </w:r>
      <w:r>
        <w:br/>
        <w:t>4. Identify cause:</w:t>
      </w:r>
      <w:r>
        <w:br/>
        <w:t xml:space="preserve">   - Seasonal valley?</w:t>
      </w:r>
      <w:r>
        <w:br/>
        <w:t xml:space="preserve">   - Competition discounting?</w:t>
      </w:r>
      <w:r>
        <w:br/>
        <w:t xml:space="preserve">   - Weather?</w:t>
      </w:r>
      <w:r>
        <w:br/>
        <w:t xml:space="preserve">   - Flight cancellations?</w:t>
      </w:r>
      <w:r>
        <w:br/>
        <w:t xml:space="preserve">   - Local ceremony?</w:t>
      </w:r>
      <w:r>
        <w:br/>
        <w:t xml:space="preserve">   - Poor marketing?</w:t>
      </w:r>
      <w:r>
        <w:br/>
        <w:t>5. Deliver actionable advice:</w:t>
      </w:r>
      <w:r>
        <w:br/>
        <w:t xml:space="preserve">   - Lower price?</w:t>
      </w:r>
      <w:r>
        <w:br/>
        <w:t xml:space="preserve">   - 2-night promo?</w:t>
      </w:r>
      <w:r>
        <w:br/>
        <w:t xml:space="preserve">   - Ads to expats?</w:t>
      </w:r>
      <w:r>
        <w:br/>
        <w:t xml:space="preserve">   - Improve listing photos?</w:t>
      </w:r>
      <w:r>
        <w:br/>
        <w:t xml:space="preserve">   - Offer breakfast included?</w:t>
      </w:r>
      <w:r>
        <w:br/>
      </w:r>
      <w:r>
        <w:br/>
        <w:t>This is EXACTLY why the Internal Agent is the most powerful part of BizMate.</w:t>
      </w:r>
      <w:r>
        <w:br/>
      </w:r>
      <w:r>
        <w:br/>
        <w:t>------------------------------------------------------------</w:t>
      </w:r>
      <w:r>
        <w:br/>
        <w:t>7. HIGH-LEVEL TECHNICAL ARCHITECTURE</w:t>
      </w:r>
      <w:r>
        <w:br/>
        <w:t>------------------------------------------------------------</w:t>
      </w:r>
      <w:r>
        <w:br/>
      </w:r>
      <w:r>
        <w:br/>
        <w:t xml:space="preserve">Supabase → core memory + database  </w:t>
      </w:r>
      <w:r>
        <w:br/>
        <w:t xml:space="preserve">n8n → workflow automation engine  </w:t>
      </w:r>
      <w:r>
        <w:br/>
        <w:t xml:space="preserve">Claude Cloud / ChatGPT → intelligence layer  </w:t>
      </w:r>
      <w:r>
        <w:br/>
        <w:t xml:space="preserve">WhatsApp Cloud API → communication  </w:t>
      </w:r>
      <w:r>
        <w:br/>
      </w:r>
      <w:r>
        <w:lastRenderedPageBreak/>
        <w:t xml:space="preserve">APIs externas → clima, mercado, festivales, tráfico  </w:t>
      </w:r>
      <w:r>
        <w:br/>
        <w:t>MCP → middleware to allow Cloud to control n8n</w:t>
      </w:r>
      <w:r>
        <w:br/>
      </w:r>
      <w:r>
        <w:br/>
        <w:t>Pipeline:</w:t>
      </w:r>
      <w:r>
        <w:br/>
        <w:t>Cloud → MCP → n8n → Supabase → WhatsApp → Owner/Guest</w:t>
      </w:r>
      <w:r>
        <w:br/>
      </w:r>
      <w:r>
        <w:br/>
        <w:t>------------------------------------------------------------</w:t>
      </w:r>
      <w:r>
        <w:br/>
        <w:t>8. SUPABASE STRUCTURE REQUIRED</w:t>
      </w:r>
      <w:r>
        <w:br/>
        <w:t>------------------------------------------------------------</w:t>
      </w:r>
      <w:r>
        <w:br/>
      </w:r>
      <w:r>
        <w:br/>
        <w:t>You already have some tables from Cloudecode frontend, but for the Internal Agent we need:</w:t>
      </w:r>
      <w:r>
        <w:br/>
      </w:r>
      <w:r>
        <w:br/>
        <w:t>1. owners</w:t>
      </w:r>
      <w:r>
        <w:br/>
        <w:t xml:space="preserve">   id, name, phone, preferences, timezone</w:t>
      </w:r>
      <w:r>
        <w:br/>
      </w:r>
      <w:r>
        <w:br/>
        <w:t>2. owner_preferences</w:t>
      </w:r>
      <w:r>
        <w:br/>
        <w:t xml:space="preserve">   owner_id, pricing_rules, reporting_style, thresholds, notification_rules</w:t>
      </w:r>
      <w:r>
        <w:br/>
      </w:r>
      <w:r>
        <w:br/>
        <w:t>3. villas</w:t>
      </w:r>
      <w:r>
        <w:br/>
        <w:t xml:space="preserve">   id, owner_id, villa_name, type, location, capacity, issues, status</w:t>
      </w:r>
      <w:r>
        <w:br/>
      </w:r>
      <w:r>
        <w:br/>
        <w:t>4. guests</w:t>
      </w:r>
      <w:r>
        <w:br/>
        <w:t xml:space="preserve">   id, name, nationality, phone, preferences</w:t>
      </w:r>
      <w:r>
        <w:br/>
      </w:r>
      <w:r>
        <w:br/>
        <w:t>5. bookings</w:t>
      </w:r>
      <w:r>
        <w:br/>
        <w:t xml:space="preserve">   id, villa_id, guest_id, checkin, checkout, price, channel, status</w:t>
      </w:r>
      <w:r>
        <w:br/>
      </w:r>
      <w:r>
        <w:br/>
        <w:t>6. tasks</w:t>
      </w:r>
      <w:r>
        <w:br/>
        <w:t xml:space="preserve">   id, villa_id, type, priority, due_date, assigned_to, status</w:t>
      </w:r>
      <w:r>
        <w:br/>
      </w:r>
      <w:r>
        <w:br/>
        <w:t>7. owner_reports</w:t>
      </w:r>
      <w:r>
        <w:br/>
        <w:t xml:space="preserve">   id, owner_id, date, summary, details_json</w:t>
      </w:r>
      <w:r>
        <w:br/>
      </w:r>
      <w:r>
        <w:br/>
        <w:t>8. market_stats</w:t>
      </w:r>
      <w:r>
        <w:br/>
        <w:t xml:space="preserve">   id, date, occupancy_bali, avg_price_bali, competitor_snapshot</w:t>
      </w:r>
      <w:r>
        <w:br/>
      </w:r>
      <w:r>
        <w:br/>
        <w:t>9. owner_insights</w:t>
      </w:r>
      <w:r>
        <w:br/>
        <w:t xml:space="preserve">   id, owner_id, insight_type, created_at, recommendation, evidence</w:t>
      </w:r>
      <w:r>
        <w:br/>
      </w:r>
      <w:r>
        <w:br/>
        <w:t>------------------------------------------------------------</w:t>
      </w:r>
      <w:r>
        <w:br/>
        <w:t>9. ACTIONS TO CREATE IN N8N FOR THE INTERNAL AGENT</w:t>
      </w:r>
      <w:r>
        <w:br/>
        <w:t>------------------------------------------------------------</w:t>
      </w:r>
      <w:r>
        <w:br/>
      </w:r>
      <w:r>
        <w:lastRenderedPageBreak/>
        <w:t>These are the EXACT workflows you need to build:</w:t>
      </w:r>
      <w:r>
        <w:br/>
      </w:r>
      <w:r>
        <w:br/>
        <w:t>WORKFLOW 1 – OWNER DAILY REPORT (MANDATORY)</w:t>
      </w:r>
      <w:r>
        <w:br/>
        <w:t>• Trigger: Cron daily at 09:00 local time</w:t>
      </w:r>
      <w:r>
        <w:br/>
        <w:t>• Pull data from:</w:t>
      </w:r>
      <w:r>
        <w:br/>
        <w:t xml:space="preserve">  - bookings (today, tomorrow, next 7 days)</w:t>
      </w:r>
      <w:r>
        <w:br/>
        <w:t xml:space="preserve">  - occupancy</w:t>
      </w:r>
      <w:r>
        <w:br/>
        <w:t xml:space="preserve">  - revenue</w:t>
      </w:r>
      <w:r>
        <w:br/>
        <w:t xml:space="preserve">  - tasks</w:t>
      </w:r>
      <w:r>
        <w:br/>
        <w:t xml:space="preserve">  - market_stats</w:t>
      </w:r>
      <w:r>
        <w:br/>
        <w:t>• Send WhatsApp summary</w:t>
      </w:r>
      <w:r>
        <w:br/>
      </w:r>
      <w:r>
        <w:br/>
        <w:t>WORKFLOW 2 – OCCUPANCY INSIGHT ENGINE</w:t>
      </w:r>
      <w:r>
        <w:br/>
        <w:t>• Trigger: daily or on-demand</w:t>
      </w:r>
      <w:r>
        <w:br/>
        <w:t>• Detect abnormal occupancy drops</w:t>
      </w:r>
      <w:r>
        <w:br/>
        <w:t>• Ask Cloud AI for explanation + recommendations</w:t>
      </w:r>
      <w:r>
        <w:br/>
        <w:t>• Save insight to owner_insights</w:t>
      </w:r>
      <w:r>
        <w:br/>
        <w:t>• Optionally notify owner</w:t>
      </w:r>
      <w:r>
        <w:br/>
      </w:r>
      <w:r>
        <w:br/>
        <w:t>WORKFLOW 3 – OWNER ALERTS</w:t>
      </w:r>
      <w:r>
        <w:br/>
        <w:t>• Trigger: monitoring events</w:t>
      </w:r>
      <w:r>
        <w:br/>
        <w:t>• Alerts for:</w:t>
      </w:r>
      <w:r>
        <w:br/>
        <w:t xml:space="preserve">  - cancellation surge</w:t>
      </w:r>
      <w:r>
        <w:br/>
        <w:t xml:space="preserve">  - last-minute booking opportunity</w:t>
      </w:r>
      <w:r>
        <w:br/>
        <w:t xml:space="preserve">  - overbooking</w:t>
      </w:r>
      <w:r>
        <w:br/>
        <w:t xml:space="preserve">  - bad review</w:t>
      </w:r>
      <w:r>
        <w:br/>
        <w:t xml:space="preserve">  - maintenance emergency</w:t>
      </w:r>
      <w:r>
        <w:br/>
      </w:r>
      <w:r>
        <w:br/>
        <w:t>WORKFLOW 4 – MARKET STATISTICS COLLECTOR</w:t>
      </w:r>
      <w:r>
        <w:br/>
        <w:t>• Trigger: daily</w:t>
      </w:r>
      <w:r>
        <w:br/>
        <w:t>• Fetch:</w:t>
      </w:r>
      <w:r>
        <w:br/>
        <w:t xml:space="preserve">  - competitor pricing</w:t>
      </w:r>
      <w:r>
        <w:br/>
        <w:t xml:space="preserve">  - Bali occupancy trends</w:t>
      </w:r>
      <w:r>
        <w:br/>
        <w:t xml:space="preserve">  - weather</w:t>
      </w:r>
      <w:r>
        <w:br/>
        <w:t xml:space="preserve">  - events/cultural ceremonies</w:t>
      </w:r>
      <w:r>
        <w:br/>
        <w:t>• Store in market_stats table</w:t>
      </w:r>
      <w:r>
        <w:br/>
      </w:r>
      <w:r>
        <w:br/>
        <w:t>WORKFLOW 5 – EXECUTION OF AI ACTIONS (optional)</w:t>
      </w:r>
      <w:r>
        <w:br/>
        <w:t>• Cloud requests actions like:</w:t>
      </w:r>
      <w:r>
        <w:br/>
        <w:t xml:space="preserve">  - update pricing</w:t>
      </w:r>
      <w:r>
        <w:br/>
        <w:t xml:space="preserve">  - create task</w:t>
      </w:r>
      <w:r>
        <w:br/>
        <w:t xml:space="preserve">  - send message to guest</w:t>
      </w:r>
      <w:r>
        <w:br/>
        <w:t xml:space="preserve">  - adjust stay promotions</w:t>
      </w:r>
      <w:r>
        <w:br/>
      </w:r>
      <w:r>
        <w:lastRenderedPageBreak/>
        <w:br/>
        <w:t>------------------------------------------------------------</w:t>
      </w:r>
      <w:r>
        <w:br/>
        <w:t>10. CRITICAL: MCP OF N8N AND CLOUD MUST BE FULLY INSTALLED</w:t>
      </w:r>
      <w:r>
        <w:br/>
        <w:t>------------------------------------------------------------</w:t>
      </w:r>
      <w:r>
        <w:br/>
        <w:t>This is essential before starting the agent.</w:t>
      </w:r>
      <w:r>
        <w:br/>
      </w:r>
      <w:r>
        <w:br/>
        <w:t>REQUIREMENTS:</w:t>
      </w:r>
      <w:r>
        <w:br/>
        <w:t>• tools.yaml fully populated</w:t>
      </w:r>
      <w:r>
        <w:br/>
        <w:t>• Cloud can:</w:t>
      </w:r>
      <w:r>
        <w:br/>
        <w:t xml:space="preserve">  - read workflows</w:t>
      </w:r>
      <w:r>
        <w:br/>
        <w:t xml:space="preserve">  - run workflows</w:t>
      </w:r>
      <w:r>
        <w:br/>
        <w:t xml:space="preserve">  - create new workflows</w:t>
      </w:r>
      <w:r>
        <w:br/>
        <w:t xml:space="preserve">  - read Supabase via n8n tools</w:t>
      </w:r>
      <w:r>
        <w:br/>
        <w:t>• Error-free MCP connection</w:t>
      </w:r>
      <w:r>
        <w:br/>
        <w:t>• Logging enabled</w:t>
      </w:r>
      <w:r>
        <w:br/>
      </w:r>
      <w:r>
        <w:br/>
        <w:t>Without this:</w:t>
      </w:r>
      <w:r>
        <w:br/>
        <w:t>→ The Internal Agent CANNOT operate.</w:t>
      </w:r>
      <w:r>
        <w:br/>
      </w:r>
      <w:r>
        <w:br/>
        <w:t>------------------------------------------------------------</w:t>
      </w:r>
      <w:r>
        <w:br/>
        <w:t>11. AGENT EXTERNAL – DAILY GUEST EXPERIENCE</w:t>
      </w:r>
      <w:r>
        <w:br/>
        <w:t>------------------------------------------------------------</w:t>
      </w:r>
      <w:r>
        <w:br/>
        <w:t>The guest concierge needs:</w:t>
      </w:r>
      <w:r>
        <w:br/>
      </w:r>
      <w:r>
        <w:br/>
        <w:t>1. Guest preferences</w:t>
      </w:r>
      <w:r>
        <w:br/>
        <w:t>2. Check-in/checkout dates</w:t>
      </w:r>
      <w:r>
        <w:br/>
        <w:t>3. Weather forecast</w:t>
      </w:r>
      <w:r>
        <w:br/>
        <w:t>4. Local events</w:t>
      </w:r>
      <w:r>
        <w:br/>
        <w:t>5. Cultural ceremonies</w:t>
      </w:r>
      <w:r>
        <w:br/>
        <w:t>6. Recommended activities</w:t>
      </w:r>
      <w:r>
        <w:br/>
      </w:r>
      <w:r>
        <w:br/>
        <w:t>It sends:</w:t>
      </w:r>
      <w:r>
        <w:br/>
        <w:t xml:space="preserve">“Good morning 🌞  </w:t>
      </w:r>
      <w:r>
        <w:br/>
        <w:t xml:space="preserve">Today the weather is…  </w:t>
      </w:r>
      <w:r>
        <w:br/>
        <w:t xml:space="preserve">Best plan for your day:  </w:t>
      </w:r>
      <w:r>
        <w:br/>
        <w:t xml:space="preserve">Recommended places:  </w:t>
      </w:r>
      <w:r>
        <w:br/>
        <w:t xml:space="preserve">Special events today:  </w:t>
      </w:r>
      <w:r>
        <w:br/>
        <w:t>Tips for traffic:…”</w:t>
      </w:r>
      <w:r>
        <w:br/>
      </w:r>
      <w:r>
        <w:br/>
        <w:t>Upsells optional.</w:t>
      </w:r>
      <w:r>
        <w:br/>
      </w:r>
      <w:r>
        <w:br/>
        <w:t>------------------------------------------------------------</w:t>
      </w:r>
      <w:r>
        <w:br/>
        <w:t>12. N8N WORKFLOWS FOR EXTERNAL AGENT</w:t>
      </w:r>
      <w:r>
        <w:br/>
      </w:r>
      <w:r>
        <w:lastRenderedPageBreak/>
        <w:t>------------------------------------------------------------</w:t>
      </w:r>
      <w:r>
        <w:br/>
      </w:r>
      <w:r>
        <w:br/>
        <w:t>WORKFLOW 6 – DAILY GUEST MESSAGE</w:t>
      </w:r>
      <w:r>
        <w:br/>
        <w:t>• Trigger: daily at 08:00</w:t>
      </w:r>
      <w:r>
        <w:br/>
        <w:t>• Pull guest + booking info</w:t>
      </w:r>
      <w:r>
        <w:br/>
        <w:t>• Pull weather</w:t>
      </w:r>
      <w:r>
        <w:br/>
        <w:t>• Pull events</w:t>
      </w:r>
      <w:r>
        <w:br/>
        <w:t>• Ask Cloud for personalized plan</w:t>
      </w:r>
      <w:r>
        <w:br/>
        <w:t>• Send WhatsApp</w:t>
      </w:r>
      <w:r>
        <w:br/>
      </w:r>
      <w:r>
        <w:br/>
        <w:t>WORKFLOW 7 – GUEST REQUEST HANDLER</w:t>
      </w:r>
      <w:r>
        <w:br/>
        <w:t>• Trigger: incoming WhatsApp message</w:t>
      </w:r>
      <w:r>
        <w:br/>
        <w:t>• Uses AI to classify intent</w:t>
      </w:r>
      <w:r>
        <w:br/>
        <w:t>• Routes to owner, staff, or solves automatically</w:t>
      </w:r>
      <w:r>
        <w:br/>
      </w:r>
      <w:r>
        <w:br/>
        <w:t>------------------------------------------------------------</w:t>
      </w:r>
      <w:r>
        <w:br/>
        <w:t>13. CONCLUSION</w:t>
      </w:r>
      <w:r>
        <w:br/>
        <w:t>------------------------------------------------------------</w:t>
      </w:r>
      <w:r>
        <w:br/>
        <w:t>Switching from 19+ flows and many small agents to TWO MAIN AGENTS is the smartest and most scalable decision.</w:t>
      </w:r>
      <w:r>
        <w:br/>
      </w:r>
      <w:r>
        <w:br/>
        <w:t>Your architecture is now:</w:t>
      </w:r>
      <w:r>
        <w:br/>
        <w:t>- simpler</w:t>
      </w:r>
      <w:r>
        <w:br/>
        <w:t>- clearer</w:t>
      </w:r>
      <w:r>
        <w:br/>
        <w:t>- stronger</w:t>
      </w:r>
      <w:r>
        <w:br/>
        <w:t>- easier to build</w:t>
      </w:r>
      <w:r>
        <w:br/>
        <w:t>- easier to sell</w:t>
      </w:r>
      <w:r>
        <w:br/>
        <w:t>- closer to a real “AI-powered property management system”</w:t>
      </w:r>
      <w:r>
        <w:br/>
      </w:r>
      <w:r>
        <w:br/>
        <w:t>BizMate now has a clean and powerful value proposition.</w:t>
      </w:r>
      <w:r>
        <w:br/>
      </w:r>
      <w:r>
        <w:br/>
      </w:r>
    </w:p>
    <w:p w14:paraId="4C7ADCBC" w14:textId="41C85BEB" w:rsidR="002753F5" w:rsidRPr="002753F5" w:rsidRDefault="002753F5" w:rsidP="002753F5">
      <w:r>
        <w:t>1</w:t>
      </w:r>
      <w:r>
        <w:t>4</w:t>
      </w:r>
      <w:r>
        <w:t>. Actions Required in n8n to Build the Internal Agent (Owner AI Manager</w:t>
      </w:r>
    </w:p>
    <w:p w14:paraId="2072E57A" w14:textId="77777777" w:rsidR="002753F5" w:rsidRDefault="002753F5" w:rsidP="002753F5">
      <w:r>
        <w:t>This section summarizes every action you must complete inside n8n to fully build the Internal Agent.</w:t>
      </w:r>
    </w:p>
    <w:p w14:paraId="72DA303D" w14:textId="77777777" w:rsidR="002753F5" w:rsidRDefault="002753F5" w:rsidP="002753F5">
      <w:r>
        <w:t>It is a realistic list of concrete tasks — no theory, no dates — just what needs to be done.</w:t>
      </w:r>
    </w:p>
    <w:p w14:paraId="1B3DAF46" w14:textId="3E7B12CC" w:rsidR="002753F5" w:rsidRDefault="002753F5" w:rsidP="002753F5">
      <w:r>
        <w:t>13.1 Verify All Connections (Mandatory Before Anything Else)</w:t>
      </w:r>
    </w:p>
    <w:p w14:paraId="66AA5B6B" w14:textId="128D0071" w:rsidR="002753F5" w:rsidRDefault="002753F5" w:rsidP="002753F5">
      <w:r>
        <w:t>Before building any workflow, verify:</w:t>
      </w:r>
    </w:p>
    <w:p w14:paraId="4531CD6E" w14:textId="4656AAD8" w:rsidR="002753F5" w:rsidRDefault="002753F5" w:rsidP="002753F5">
      <w:r>
        <w:t xml:space="preserve">1. </w:t>
      </w:r>
      <w:proofErr w:type="spellStart"/>
      <w:r>
        <w:t>Supabase</w:t>
      </w:r>
      <w:proofErr w:type="spellEnd"/>
      <w:r>
        <w:t xml:space="preserve"> ↔ n8n connection</w:t>
      </w:r>
    </w:p>
    <w:p w14:paraId="27D58CFD" w14:textId="05E4F85D" w:rsidR="002753F5" w:rsidRDefault="002753F5" w:rsidP="002753F5">
      <w:r>
        <w:lastRenderedPageBreak/>
        <w:t>2. WhatsApp Cloud API ↔ n8n connection</w:t>
      </w:r>
    </w:p>
    <w:p w14:paraId="468E85E6" w14:textId="77777777" w:rsidR="002753F5" w:rsidRDefault="002753F5" w:rsidP="002753F5">
      <w:r>
        <w:t xml:space="preserve">3. MCP n8n ↔ </w:t>
      </w:r>
      <w:proofErr w:type="spellStart"/>
      <w:r>
        <w:t>Cloudecode</w:t>
      </w:r>
      <w:proofErr w:type="spellEnd"/>
      <w:r>
        <w:t xml:space="preserve"> (Cloud) connection</w:t>
      </w:r>
    </w:p>
    <w:p w14:paraId="5D2C4465" w14:textId="77777777" w:rsidR="002753F5" w:rsidRDefault="002753F5" w:rsidP="002753F5">
      <w:r>
        <w:t xml:space="preserve">4. MCP </w:t>
      </w:r>
      <w:proofErr w:type="spellStart"/>
      <w:proofErr w:type="gramStart"/>
      <w:r>
        <w:t>tools.yaml</w:t>
      </w:r>
      <w:proofErr w:type="spellEnd"/>
      <w:proofErr w:type="gramEnd"/>
      <w:r>
        <w:t xml:space="preserve"> is complete (all operations available)</w:t>
      </w:r>
    </w:p>
    <w:p w14:paraId="4ADE53A5" w14:textId="3C18BDBC" w:rsidR="002753F5" w:rsidRDefault="002753F5" w:rsidP="002753F5">
      <w:r>
        <w:rPr>
          <w:rFonts w:hint="eastAsia"/>
        </w:rPr>
        <w:t xml:space="preserve">If any connection fails </w:t>
      </w:r>
      <w:r>
        <w:rPr>
          <w:rFonts w:hint="eastAsia"/>
        </w:rPr>
        <w:t>→</w:t>
      </w:r>
      <w:r>
        <w:rPr>
          <w:rFonts w:hint="eastAsia"/>
        </w:rPr>
        <w:t xml:space="preserve"> the Internal Agent cannot operate.</w:t>
      </w:r>
    </w:p>
    <w:p w14:paraId="625CF4A4" w14:textId="1C33A6BF" w:rsidR="002753F5" w:rsidRDefault="002753F5" w:rsidP="002753F5">
      <w:r>
        <w:t xml:space="preserve">13.2 Prepare the </w:t>
      </w:r>
      <w:proofErr w:type="spellStart"/>
      <w:r>
        <w:t>Supabase</w:t>
      </w:r>
      <w:proofErr w:type="spellEnd"/>
      <w:r>
        <w:t xml:space="preserve"> Structure</w:t>
      </w:r>
    </w:p>
    <w:p w14:paraId="6E113B62" w14:textId="0490B1E0" w:rsidR="002753F5" w:rsidRDefault="002753F5" w:rsidP="002753F5">
      <w:r>
        <w:t>Ensure the following tables exist and are populated:</w:t>
      </w:r>
    </w:p>
    <w:p w14:paraId="38A99DD3" w14:textId="3E04929A" w:rsidR="002753F5" w:rsidRDefault="002753F5" w:rsidP="002753F5">
      <w:r>
        <w:t>owners</w:t>
      </w:r>
    </w:p>
    <w:p w14:paraId="6E3DA428" w14:textId="5078E893" w:rsidR="002753F5" w:rsidRDefault="002753F5" w:rsidP="002753F5">
      <w:proofErr w:type="spellStart"/>
      <w:r>
        <w:t>owner_preferences</w:t>
      </w:r>
      <w:proofErr w:type="spellEnd"/>
    </w:p>
    <w:p w14:paraId="2DFDF653" w14:textId="497F25F2" w:rsidR="002753F5" w:rsidRDefault="002753F5" w:rsidP="002753F5">
      <w:r>
        <w:t>villas</w:t>
      </w:r>
    </w:p>
    <w:p w14:paraId="58BB32C4" w14:textId="2DDF86E3" w:rsidR="002753F5" w:rsidRDefault="002753F5" w:rsidP="002753F5">
      <w:r>
        <w:t>guests</w:t>
      </w:r>
    </w:p>
    <w:p w14:paraId="69B9F170" w14:textId="7346815D" w:rsidR="002753F5" w:rsidRDefault="002753F5" w:rsidP="002753F5">
      <w:r>
        <w:t>bookings</w:t>
      </w:r>
    </w:p>
    <w:p w14:paraId="76E43CCB" w14:textId="72DDB0E3" w:rsidR="002753F5" w:rsidRDefault="002753F5" w:rsidP="002753F5">
      <w:r>
        <w:t>tasks</w:t>
      </w:r>
    </w:p>
    <w:p w14:paraId="09413810" w14:textId="3DD7E814" w:rsidR="002753F5" w:rsidRDefault="002753F5" w:rsidP="002753F5">
      <w:proofErr w:type="spellStart"/>
      <w:r>
        <w:t>owner_reports</w:t>
      </w:r>
      <w:proofErr w:type="spellEnd"/>
    </w:p>
    <w:p w14:paraId="6002139D" w14:textId="1EEF2B99" w:rsidR="002753F5" w:rsidRDefault="002753F5" w:rsidP="002753F5">
      <w:proofErr w:type="spellStart"/>
      <w:r>
        <w:t>market_stats</w:t>
      </w:r>
      <w:proofErr w:type="spellEnd"/>
    </w:p>
    <w:p w14:paraId="4AB75656" w14:textId="77777777" w:rsidR="002753F5" w:rsidRDefault="002753F5" w:rsidP="002753F5">
      <w:proofErr w:type="spellStart"/>
      <w:r>
        <w:t>owner_insights</w:t>
      </w:r>
      <w:proofErr w:type="spellEnd"/>
    </w:p>
    <w:p w14:paraId="36111A43" w14:textId="77777777" w:rsidR="002753F5" w:rsidRDefault="002753F5" w:rsidP="002753F5">
      <w:r>
        <w:t>These tables form the memory of the Internal Agent.</w:t>
      </w:r>
    </w:p>
    <w:p w14:paraId="222E5806" w14:textId="58684860" w:rsidR="002753F5" w:rsidRDefault="002753F5" w:rsidP="002753F5">
      <w:r>
        <w:t>13.3 Build the 4 Main Workflows in n8n (Core of Internal Agent)</w:t>
      </w:r>
    </w:p>
    <w:p w14:paraId="105405E8" w14:textId="77777777" w:rsidR="002753F5" w:rsidRDefault="002753F5" w:rsidP="002753F5">
      <w:r>
        <w:t>F1 — Owner Daily Report (Essential)</w:t>
      </w:r>
    </w:p>
    <w:p w14:paraId="353D7160" w14:textId="027349A9" w:rsidR="002753F5" w:rsidRDefault="002753F5" w:rsidP="002753F5">
      <w:r>
        <w:t>Cron trigger at 09:00</w:t>
      </w:r>
    </w:p>
    <w:p w14:paraId="779FC326" w14:textId="1BDD8A99" w:rsidR="002753F5" w:rsidRDefault="002753F5" w:rsidP="002753F5">
      <w:r>
        <w:t>Query bookings, tasks, occupancy, revenue, upcoming stays</w:t>
      </w:r>
    </w:p>
    <w:p w14:paraId="1399A441" w14:textId="1D1ADDE3" w:rsidR="002753F5" w:rsidRDefault="002753F5" w:rsidP="002753F5">
      <w:r>
        <w:t>Fetch Bali market data if available</w:t>
      </w:r>
    </w:p>
    <w:p w14:paraId="73A2014F" w14:textId="2ABF10D4" w:rsidR="002753F5" w:rsidRDefault="002753F5" w:rsidP="002753F5">
      <w:r>
        <w:t>AI node summarizes everything</w:t>
      </w:r>
    </w:p>
    <w:p w14:paraId="29193B52" w14:textId="77777777" w:rsidR="002753F5" w:rsidRDefault="002753F5" w:rsidP="002753F5">
      <w:r>
        <w:t>Send daily WhatsApp report to the owner</w:t>
      </w:r>
    </w:p>
    <w:p w14:paraId="17898B2A" w14:textId="77777777" w:rsidR="002753F5" w:rsidRDefault="002753F5" w:rsidP="002753F5"/>
    <w:p w14:paraId="6FBF2383" w14:textId="249CE7EB" w:rsidR="002753F5" w:rsidRDefault="002753F5" w:rsidP="002753F5">
      <w:r>
        <w:t>This is the central workflow.</w:t>
      </w:r>
    </w:p>
    <w:p w14:paraId="4439FC7A" w14:textId="3279F35F" w:rsidR="002753F5" w:rsidRDefault="002753F5" w:rsidP="002753F5">
      <w:r>
        <w:t>F2 — Occupancy Insight Engine</w:t>
      </w:r>
    </w:p>
    <w:p w14:paraId="78D60E81" w14:textId="0B7A448E" w:rsidR="002753F5" w:rsidRDefault="002753F5" w:rsidP="002753F5">
      <w:r>
        <w:lastRenderedPageBreak/>
        <w:t>Detect low occupancy or unusual drops</w:t>
      </w:r>
    </w:p>
    <w:p w14:paraId="1A88D74F" w14:textId="6CA4A22C" w:rsidR="002753F5" w:rsidRDefault="002753F5" w:rsidP="002753F5">
      <w:r>
        <w:t>AI explains why and provides recommendations</w:t>
      </w:r>
    </w:p>
    <w:p w14:paraId="5D211B75" w14:textId="02EE60BC" w:rsidR="002753F5" w:rsidRDefault="002753F5" w:rsidP="002753F5">
      <w:r>
        <w:t xml:space="preserve">Store insights in </w:t>
      </w:r>
      <w:proofErr w:type="spellStart"/>
      <w:r>
        <w:t>Supabase</w:t>
      </w:r>
      <w:proofErr w:type="spellEnd"/>
    </w:p>
    <w:p w14:paraId="7130B454" w14:textId="0C83BEDB" w:rsidR="002753F5" w:rsidRDefault="002753F5" w:rsidP="002753F5">
      <w:r>
        <w:t>Optional WhatsApp alert</w:t>
      </w:r>
    </w:p>
    <w:p w14:paraId="5C529F33" w14:textId="0E01AB65" w:rsidR="002753F5" w:rsidRDefault="002753F5" w:rsidP="002753F5">
      <w:r>
        <w:t>F3 — Owner Alerts</w:t>
      </w:r>
    </w:p>
    <w:p w14:paraId="18F2CB4A" w14:textId="711903C7" w:rsidR="002753F5" w:rsidRDefault="002753F5" w:rsidP="002753F5">
      <w:r>
        <w:t>Real-time alerts triggered by events:</w:t>
      </w:r>
    </w:p>
    <w:p w14:paraId="484C484C" w14:textId="67B2E213" w:rsidR="002753F5" w:rsidRDefault="002753F5" w:rsidP="002753F5">
      <w:r>
        <w:t>booking created</w:t>
      </w:r>
    </w:p>
    <w:p w14:paraId="5A4E6FB4" w14:textId="5497EB9C" w:rsidR="002753F5" w:rsidRDefault="002753F5" w:rsidP="002753F5">
      <w:r>
        <w:t>booking cancelled</w:t>
      </w:r>
    </w:p>
    <w:p w14:paraId="06ABC5F7" w14:textId="6336B169" w:rsidR="002753F5" w:rsidRDefault="002753F5" w:rsidP="002753F5">
      <w:r>
        <w:t>overbooking</w:t>
      </w:r>
    </w:p>
    <w:p w14:paraId="66941FCD" w14:textId="4440FF02" w:rsidR="002753F5" w:rsidRDefault="002753F5" w:rsidP="002753F5">
      <w:r>
        <w:t>bad review</w:t>
      </w:r>
    </w:p>
    <w:p w14:paraId="5B94F215" w14:textId="77777777" w:rsidR="002753F5" w:rsidRDefault="002753F5" w:rsidP="002753F5">
      <w:r>
        <w:t>urgent maintenance</w:t>
      </w:r>
    </w:p>
    <w:p w14:paraId="6A243419" w14:textId="77777777" w:rsidR="002753F5" w:rsidRDefault="002753F5" w:rsidP="002753F5">
      <w:pPr>
        <w:rPr>
          <w:rFonts w:hint="eastAsia"/>
        </w:rPr>
      </w:pPr>
      <w:r>
        <w:rPr>
          <w:rFonts w:hint="eastAsia"/>
        </w:rPr>
        <w:t xml:space="preserve">AI classifies severity </w:t>
      </w:r>
      <w:r>
        <w:rPr>
          <w:rFonts w:hint="eastAsia"/>
        </w:rPr>
        <w:t>→</w:t>
      </w:r>
      <w:r>
        <w:rPr>
          <w:rFonts w:hint="eastAsia"/>
        </w:rPr>
        <w:t xml:space="preserve"> sends WhatsApp message.</w:t>
      </w:r>
    </w:p>
    <w:p w14:paraId="472F6102" w14:textId="77777777" w:rsidR="002753F5" w:rsidRDefault="002753F5" w:rsidP="002753F5">
      <w:r>
        <w:t>F4 — Market Stats Collector</w:t>
      </w:r>
    </w:p>
    <w:p w14:paraId="22BEE7EF" w14:textId="77777777" w:rsidR="002753F5" w:rsidRDefault="002753F5" w:rsidP="002753F5">
      <w:r>
        <w:t>Runs daily:</w:t>
      </w:r>
    </w:p>
    <w:p w14:paraId="4200A029" w14:textId="77777777" w:rsidR="002753F5" w:rsidRDefault="002753F5" w:rsidP="002753F5">
      <w:r>
        <w:t>weather forecast</w:t>
      </w:r>
    </w:p>
    <w:p w14:paraId="6B21A6D0" w14:textId="77777777" w:rsidR="002753F5" w:rsidRDefault="002753F5" w:rsidP="002753F5">
      <w:r>
        <w:t>cultural events</w:t>
      </w:r>
    </w:p>
    <w:p w14:paraId="53D6D0E3" w14:textId="77777777" w:rsidR="002753F5" w:rsidRDefault="002753F5" w:rsidP="002753F5">
      <w:r>
        <w:t>ceremonies and holidays</w:t>
      </w:r>
    </w:p>
    <w:p w14:paraId="0A582301" w14:textId="77777777" w:rsidR="002753F5" w:rsidRDefault="002753F5" w:rsidP="002753F5">
      <w:r>
        <w:t>API competitor snapshots</w:t>
      </w:r>
    </w:p>
    <w:p w14:paraId="25CA91C3" w14:textId="77777777" w:rsidR="002753F5" w:rsidRDefault="002753F5" w:rsidP="002753F5">
      <w:r>
        <w:t>tourism trends</w:t>
      </w:r>
    </w:p>
    <w:p w14:paraId="16FCEB1B" w14:textId="353D83D8" w:rsidR="002753F5" w:rsidRDefault="002753F5" w:rsidP="002753F5">
      <w:r>
        <w:t xml:space="preserve">Stores everything in </w:t>
      </w:r>
      <w:proofErr w:type="spellStart"/>
      <w:r>
        <w:t>market_stats</w:t>
      </w:r>
      <w:proofErr w:type="spellEnd"/>
      <w:r>
        <w:t>.</w:t>
      </w:r>
    </w:p>
    <w:p w14:paraId="0BED5668" w14:textId="13F7B65C" w:rsidR="002753F5" w:rsidRDefault="002753F5" w:rsidP="002753F5">
      <w:r>
        <w:t>13.4 Optional Auxiliary Workflows</w:t>
      </w:r>
    </w:p>
    <w:p w14:paraId="64ED58F6" w14:textId="211BA670" w:rsidR="002753F5" w:rsidRDefault="002753F5" w:rsidP="002753F5">
      <w:r>
        <w:t>For later stages:</w:t>
      </w:r>
    </w:p>
    <w:p w14:paraId="7EAE89C4" w14:textId="3CCCE750" w:rsidR="002753F5" w:rsidRDefault="002753F5" w:rsidP="002753F5">
      <w:r>
        <w:t xml:space="preserve">Task creation </w:t>
      </w:r>
      <w:proofErr w:type="spellStart"/>
      <w:r>
        <w:t>automator</w:t>
      </w:r>
      <w:proofErr w:type="spellEnd"/>
    </w:p>
    <w:p w14:paraId="4C288E4F" w14:textId="1BD2ACA0" w:rsidR="002753F5" w:rsidRDefault="002753F5" w:rsidP="002753F5">
      <w:r>
        <w:t>Data normalizer</w:t>
      </w:r>
    </w:p>
    <w:p w14:paraId="2E59C630" w14:textId="1FB1DD4D" w:rsidR="002753F5" w:rsidRDefault="002753F5" w:rsidP="002753F5">
      <w:r>
        <w:t>Log cleaner</w:t>
      </w:r>
    </w:p>
    <w:p w14:paraId="4BB8437F" w14:textId="0583839B" w:rsidR="002753F5" w:rsidRDefault="002753F5" w:rsidP="002753F5">
      <w:r>
        <w:t xml:space="preserve">13.5 Connect n8n MCP with Cloud / </w:t>
      </w:r>
      <w:proofErr w:type="spellStart"/>
      <w:r>
        <w:t>Cloudecode</w:t>
      </w:r>
      <w:proofErr w:type="spellEnd"/>
    </w:p>
    <w:p w14:paraId="2D646891" w14:textId="215C805E" w:rsidR="002753F5" w:rsidRDefault="002753F5" w:rsidP="002753F5">
      <w:r>
        <w:lastRenderedPageBreak/>
        <w:t>Once the 4 main workflows exist:</w:t>
      </w:r>
    </w:p>
    <w:p w14:paraId="000C6104" w14:textId="77777777" w:rsidR="002753F5" w:rsidRDefault="002753F5" w:rsidP="002753F5">
      <w:r>
        <w:t>1. Cloud must be able to run workflows remotely</w:t>
      </w:r>
    </w:p>
    <w:p w14:paraId="3561040F" w14:textId="77777777" w:rsidR="002753F5" w:rsidRDefault="002753F5" w:rsidP="002753F5">
      <w:r>
        <w:t xml:space="preserve">2. Cloud must be able to read </w:t>
      </w:r>
      <w:proofErr w:type="spellStart"/>
      <w:r>
        <w:t>Supabase</w:t>
      </w:r>
      <w:proofErr w:type="spellEnd"/>
      <w:r>
        <w:t xml:space="preserve"> through n8n tools</w:t>
      </w:r>
    </w:p>
    <w:p w14:paraId="1B781967" w14:textId="77777777" w:rsidR="002753F5" w:rsidRDefault="002753F5" w:rsidP="002753F5">
      <w:r>
        <w:t>3. Cloud must be able to store insights</w:t>
      </w:r>
    </w:p>
    <w:p w14:paraId="77816CD3" w14:textId="77777777" w:rsidR="002753F5" w:rsidRDefault="002753F5" w:rsidP="002753F5">
      <w:r>
        <w:t>4. Cloud becomes the “brain” and n8n becomes the “hands”</w:t>
      </w:r>
    </w:p>
    <w:p w14:paraId="2A0E91CC" w14:textId="74B54C52" w:rsidR="002753F5" w:rsidRDefault="002753F5" w:rsidP="002753F5">
      <w:r>
        <w:t>This enables bidirectional agent behavior.</w:t>
      </w:r>
    </w:p>
    <w:p w14:paraId="6058FF54" w14:textId="6A3DCC24" w:rsidR="002753F5" w:rsidRDefault="002753F5" w:rsidP="002753F5">
      <w:r>
        <w:t>13.6 Final Validation Checklist</w:t>
      </w:r>
    </w:p>
    <w:p w14:paraId="57A4FE80" w14:textId="5FCD5FB6" w:rsidR="002753F5" w:rsidRDefault="002753F5" w:rsidP="002753F5">
      <w:r>
        <w:t>The Internal Agent is ready when:</w:t>
      </w:r>
    </w:p>
    <w:p w14:paraId="5D148234" w14:textId="64DDB2C4" w:rsidR="002753F5" w:rsidRDefault="002753F5" w:rsidP="002753F5">
      <w:r>
        <w:t>Daily report arrives every day</w:t>
      </w:r>
    </w:p>
    <w:p w14:paraId="387384D9" w14:textId="281FE764" w:rsidR="002753F5" w:rsidRDefault="002753F5" w:rsidP="002753F5">
      <w:r>
        <w:t>Occupancy is analyzed with explanations</w:t>
      </w:r>
    </w:p>
    <w:p w14:paraId="4DC7E1A3" w14:textId="6AFCA72A" w:rsidR="002753F5" w:rsidRDefault="002753F5" w:rsidP="002753F5">
      <w:r>
        <w:t>Alerts work</w:t>
      </w:r>
    </w:p>
    <w:p w14:paraId="056679C6" w14:textId="79A5ED2A" w:rsidR="002753F5" w:rsidRDefault="002753F5" w:rsidP="002753F5">
      <w:r>
        <w:t>Market data is collected</w:t>
      </w:r>
    </w:p>
    <w:p w14:paraId="475A5E98" w14:textId="77777777" w:rsidR="002753F5" w:rsidRDefault="002753F5" w:rsidP="002753F5">
      <w:r>
        <w:t>Cloud can request on-demand analysis</w:t>
      </w:r>
    </w:p>
    <w:p w14:paraId="6D426E73" w14:textId="77777777" w:rsidR="002753F5" w:rsidRDefault="002753F5" w:rsidP="002753F5"/>
    <w:p w14:paraId="5759E6FF" w14:textId="6D886EA6" w:rsidR="002753F5" w:rsidRDefault="002753F5" w:rsidP="002753F5">
      <w:r>
        <w:t>13.7 Summary of n8n Work (Super-Summary)</w:t>
      </w:r>
    </w:p>
    <w:p w14:paraId="2235800D" w14:textId="2609C307" w:rsidR="002753F5" w:rsidRDefault="002753F5" w:rsidP="002753F5">
      <w:r>
        <w:t>These are the real tasks:</w:t>
      </w:r>
    </w:p>
    <w:p w14:paraId="797E37A7" w14:textId="77777777" w:rsidR="002753F5" w:rsidRDefault="002753F5" w:rsidP="002753F5">
      <w:r>
        <w:t>1. Check all connections</w:t>
      </w:r>
    </w:p>
    <w:p w14:paraId="23FCB1CA" w14:textId="77777777" w:rsidR="002753F5" w:rsidRDefault="002753F5" w:rsidP="002753F5">
      <w:r>
        <w:t xml:space="preserve">2. Ensure tables exist in </w:t>
      </w:r>
      <w:proofErr w:type="spellStart"/>
      <w:r>
        <w:t>Supabase</w:t>
      </w:r>
      <w:proofErr w:type="spellEnd"/>
    </w:p>
    <w:p w14:paraId="147D3ECA" w14:textId="77777777" w:rsidR="002753F5" w:rsidRDefault="002753F5" w:rsidP="002753F5">
      <w:r>
        <w:t>3. Build F1</w:t>
      </w:r>
    </w:p>
    <w:p w14:paraId="7607CB6C" w14:textId="77777777" w:rsidR="002753F5" w:rsidRDefault="002753F5" w:rsidP="002753F5">
      <w:r>
        <w:t>4. Build F2</w:t>
      </w:r>
    </w:p>
    <w:p w14:paraId="6827A4D4" w14:textId="77777777" w:rsidR="002753F5" w:rsidRDefault="002753F5" w:rsidP="002753F5">
      <w:r>
        <w:t>5. Build F3</w:t>
      </w:r>
    </w:p>
    <w:p w14:paraId="0C3306DE" w14:textId="77777777" w:rsidR="002753F5" w:rsidRDefault="002753F5" w:rsidP="002753F5">
      <w:r>
        <w:t>6. Build F4</w:t>
      </w:r>
    </w:p>
    <w:p w14:paraId="572FC01A" w14:textId="77777777" w:rsidR="002753F5" w:rsidRDefault="002753F5" w:rsidP="002753F5">
      <w:r>
        <w:t>7. Connect Cloud via MCP</w:t>
      </w:r>
    </w:p>
    <w:p w14:paraId="573609B3" w14:textId="77777777" w:rsidR="002753F5" w:rsidRDefault="002753F5" w:rsidP="002753F5">
      <w:r>
        <w:t>8. Test the system</w:t>
      </w:r>
    </w:p>
    <w:p w14:paraId="51B3EA0E" w14:textId="77777777" w:rsidR="002753F5" w:rsidRDefault="002753F5"/>
    <w:sectPr w:rsidR="00275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108040">
    <w:abstractNumId w:val="8"/>
  </w:num>
  <w:num w:numId="2" w16cid:durableId="386346356">
    <w:abstractNumId w:val="6"/>
  </w:num>
  <w:num w:numId="3" w16cid:durableId="424572354">
    <w:abstractNumId w:val="5"/>
  </w:num>
  <w:num w:numId="4" w16cid:durableId="1948736302">
    <w:abstractNumId w:val="4"/>
  </w:num>
  <w:num w:numId="5" w16cid:durableId="571425369">
    <w:abstractNumId w:val="7"/>
  </w:num>
  <w:num w:numId="6" w16cid:durableId="1020089669">
    <w:abstractNumId w:val="3"/>
  </w:num>
  <w:num w:numId="7" w16cid:durableId="1810244349">
    <w:abstractNumId w:val="2"/>
  </w:num>
  <w:num w:numId="8" w16cid:durableId="327289295">
    <w:abstractNumId w:val="1"/>
  </w:num>
  <w:num w:numId="9" w16cid:durableId="133826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FEF"/>
    <w:rsid w:val="002753F5"/>
    <w:rsid w:val="0029639D"/>
    <w:rsid w:val="00326F90"/>
    <w:rsid w:val="009B2BB8"/>
    <w:rsid w:val="009E17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C0E9B"/>
  <w14:defaultImageDpi w14:val="300"/>
  <w15:docId w15:val="{BDC1E6E8-A4AC-4E2E-B37C-F1643038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1462</Words>
  <Characters>9903</Characters>
  <Application>Microsoft Office Word</Application>
  <DocSecurity>0</DocSecurity>
  <Lines>366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CARRALLO DE LA FUENTE</cp:lastModifiedBy>
  <cp:revision>2</cp:revision>
  <dcterms:created xsi:type="dcterms:W3CDTF">2025-12-01T08:53:00Z</dcterms:created>
  <dcterms:modified xsi:type="dcterms:W3CDTF">2025-12-01T08:53:00Z</dcterms:modified>
  <cp:category/>
</cp:coreProperties>
</file>