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C383E" w14:textId="061037E0" w:rsidR="00D11EA6" w:rsidRDefault="002C68DA">
      <w:pPr>
        <w:pStyle w:val="Heading1"/>
        <w:rPr>
          <w:lang w:val="es-ES"/>
        </w:rPr>
      </w:pPr>
      <w:proofErr w:type="spellStart"/>
      <w:r w:rsidRPr="002C68DA">
        <w:rPr>
          <w:lang w:val="es-ES"/>
        </w:rPr>
        <w:t>P</w:t>
      </w:r>
      <w:r w:rsidR="00000000" w:rsidRPr="002C68DA">
        <w:rPr>
          <w:lang w:val="es-ES"/>
        </w:rPr>
        <w:t>rompt</w:t>
      </w:r>
      <w:proofErr w:type="spellEnd"/>
      <w:r w:rsidR="00000000" w:rsidRPr="002C68DA">
        <w:rPr>
          <w:lang w:val="es-ES"/>
        </w:rPr>
        <w:t xml:space="preserve"> para </w:t>
      </w:r>
      <w:proofErr w:type="spellStart"/>
      <w:r w:rsidR="00000000" w:rsidRPr="002C68DA">
        <w:rPr>
          <w:lang w:val="es-ES"/>
        </w:rPr>
        <w:t>Cloudecode</w:t>
      </w:r>
      <w:proofErr w:type="spellEnd"/>
    </w:p>
    <w:p w14:paraId="364CAF90" w14:textId="2F280FAF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 xml:space="preserve">Estoy trabajando en el proyecto **MY HOST </w:t>
      </w:r>
      <w:proofErr w:type="spellStart"/>
      <w:r w:rsidRPr="002C68DA">
        <w:rPr>
          <w:lang w:val="es-ES"/>
        </w:rPr>
        <w:t>BizMate</w:t>
      </w:r>
      <w:proofErr w:type="spellEnd"/>
      <w:r w:rsidRPr="002C68DA">
        <w:rPr>
          <w:lang w:val="es-ES"/>
        </w:rPr>
        <w:t>** (</w:t>
      </w:r>
      <w:proofErr w:type="spellStart"/>
      <w:r w:rsidRPr="002C68DA">
        <w:rPr>
          <w:lang w:val="es-ES"/>
        </w:rPr>
        <w:t>frontend</w:t>
      </w:r>
      <w:proofErr w:type="spellEnd"/>
      <w:r w:rsidRPr="002C68DA">
        <w:rPr>
          <w:lang w:val="es-ES"/>
        </w:rPr>
        <w:t xml:space="preserve"> en </w:t>
      </w:r>
      <w:proofErr w:type="spellStart"/>
      <w:r w:rsidRPr="002C68DA">
        <w:rPr>
          <w:lang w:val="es-ES"/>
        </w:rPr>
        <w:t>React</w:t>
      </w:r>
      <w:proofErr w:type="spellEnd"/>
      <w:r w:rsidRPr="002C68DA">
        <w:rPr>
          <w:lang w:val="es-ES"/>
        </w:rPr>
        <w:t xml:space="preserve"> + </w:t>
      </w:r>
      <w:proofErr w:type="spellStart"/>
      <w:r w:rsidRPr="002C68DA">
        <w:rPr>
          <w:lang w:val="es-ES"/>
        </w:rPr>
        <w:t>Tailwind</w:t>
      </w:r>
      <w:proofErr w:type="spellEnd"/>
      <w:r w:rsidRPr="002C68DA">
        <w:rPr>
          <w:lang w:val="es-ES"/>
        </w:rPr>
        <w:t xml:space="preserve">, generado en </w:t>
      </w:r>
      <w:proofErr w:type="spellStart"/>
      <w:r w:rsidRPr="002C68DA">
        <w:rPr>
          <w:lang w:val="es-ES"/>
        </w:rPr>
        <w:t>Cloudecode</w:t>
      </w:r>
      <w:proofErr w:type="spellEnd"/>
      <w:r w:rsidRPr="002C68DA">
        <w:rPr>
          <w:lang w:val="es-ES"/>
        </w:rPr>
        <w:t xml:space="preserve"> ).</w:t>
      </w:r>
    </w:p>
    <w:p w14:paraId="63036A54" w14:textId="4B207674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 xml:space="preserve">En la pantalla principal tengo un </w:t>
      </w:r>
      <w:proofErr w:type="spellStart"/>
      <w:r w:rsidRPr="002C68DA">
        <w:rPr>
          <w:lang w:val="es-ES"/>
        </w:rPr>
        <w:t>grid</w:t>
      </w:r>
      <w:proofErr w:type="spellEnd"/>
      <w:r w:rsidRPr="002C68DA">
        <w:rPr>
          <w:lang w:val="es-ES"/>
        </w:rPr>
        <w:t xml:space="preserve"> de módulos (tiles) con iconos, pero ahora mismo están desordenados y no reflejan la estructura que presentamos a los clientes.</w:t>
      </w:r>
    </w:p>
    <w:p w14:paraId="180443E4" w14:textId="376D2DEA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 xml:space="preserve">Quiero que reorganices **ÚNICAMENTE el </w:t>
      </w:r>
      <w:proofErr w:type="spellStart"/>
      <w:r w:rsidRPr="002C68DA">
        <w:rPr>
          <w:lang w:val="es-ES"/>
        </w:rPr>
        <w:t>frontend</w:t>
      </w:r>
      <w:proofErr w:type="spellEnd"/>
      <w:r w:rsidRPr="002C68DA">
        <w:rPr>
          <w:lang w:val="es-ES"/>
        </w:rPr>
        <w:t xml:space="preserve">** de la pantalla principal de módulos para que quede alineado con la estructura comercial que usamos en las presentaciones de </w:t>
      </w:r>
      <w:proofErr w:type="spellStart"/>
      <w:r w:rsidRPr="002C68DA">
        <w:rPr>
          <w:lang w:val="es-ES"/>
        </w:rPr>
        <w:t>BizMate</w:t>
      </w:r>
      <w:proofErr w:type="spellEnd"/>
      <w:r w:rsidRPr="002C68DA">
        <w:rPr>
          <w:lang w:val="es-ES"/>
        </w:rPr>
        <w:t>.</w:t>
      </w:r>
    </w:p>
    <w:p w14:paraId="76AD3992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>IMPORTANTE:</w:t>
      </w:r>
    </w:p>
    <w:p w14:paraId="6E869BA2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>- No quiero que cambies la lógica interna de los módulos ni las rutas existentes.</w:t>
      </w:r>
    </w:p>
    <w:p w14:paraId="3D0D90F6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>- Quiero que mantengas el estilo visual actual (</w:t>
      </w:r>
      <w:proofErr w:type="spellStart"/>
      <w:r w:rsidRPr="002C68DA">
        <w:rPr>
          <w:lang w:val="es-ES"/>
        </w:rPr>
        <w:t>cards</w:t>
      </w:r>
      <w:proofErr w:type="spellEnd"/>
      <w:r w:rsidRPr="002C68DA">
        <w:rPr>
          <w:lang w:val="es-ES"/>
        </w:rPr>
        <w:t xml:space="preserve">/tiles, colores, </w:t>
      </w:r>
      <w:proofErr w:type="spellStart"/>
      <w:r w:rsidRPr="002C68DA">
        <w:rPr>
          <w:lang w:val="es-ES"/>
        </w:rPr>
        <w:t>hover</w:t>
      </w:r>
      <w:proofErr w:type="spellEnd"/>
      <w:r w:rsidRPr="002C68DA">
        <w:rPr>
          <w:lang w:val="es-ES"/>
        </w:rPr>
        <w:t>, iconos).</w:t>
      </w:r>
    </w:p>
    <w:p w14:paraId="3D08732C" w14:textId="72872FD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 xml:space="preserve">- Quiero añadir UN módulo nuevo: **Cultural </w:t>
      </w:r>
      <w:proofErr w:type="spellStart"/>
      <w:r w:rsidRPr="002C68DA">
        <w:rPr>
          <w:lang w:val="es-ES"/>
        </w:rPr>
        <w:t>Intelligence</w:t>
      </w:r>
      <w:proofErr w:type="spellEnd"/>
      <w:r w:rsidRPr="002C68DA">
        <w:rPr>
          <w:lang w:val="es-ES"/>
        </w:rPr>
        <w:t xml:space="preserve">** (a nivel UI y </w:t>
      </w:r>
      <w:proofErr w:type="spellStart"/>
      <w:r w:rsidRPr="002C68DA">
        <w:rPr>
          <w:lang w:val="es-ES"/>
        </w:rPr>
        <w:t>routing</w:t>
      </w:r>
      <w:proofErr w:type="spellEnd"/>
      <w:r w:rsidRPr="002C68DA">
        <w:rPr>
          <w:lang w:val="es-ES"/>
        </w:rPr>
        <w:t xml:space="preserve"> básico).</w:t>
      </w:r>
    </w:p>
    <w:p w14:paraId="491E8D3D" w14:textId="47433009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>Te explico lo que necesito con detalle:</w:t>
      </w:r>
    </w:p>
    <w:p w14:paraId="341D39B3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>------------------------------------------------</w:t>
      </w:r>
    </w:p>
    <w:p w14:paraId="603B4804" w14:textId="77777777" w:rsidR="002C68DA" w:rsidRPr="002C68DA" w:rsidRDefault="002C68DA" w:rsidP="002C68DA">
      <w:pPr>
        <w:rPr>
          <w:lang w:val="es-ES"/>
        </w:rPr>
      </w:pPr>
      <w:r w:rsidRPr="002C68DA">
        <w:rPr>
          <w:rFonts w:ascii="Segoe UI Emoji" w:hAnsi="Segoe UI Emoji" w:cs="Segoe UI Emoji"/>
          <w:lang w:val="es-ES"/>
        </w:rPr>
        <w:t>🎯</w:t>
      </w:r>
      <w:r w:rsidRPr="002C68DA">
        <w:rPr>
          <w:lang w:val="es-ES"/>
        </w:rPr>
        <w:t xml:space="preserve"> OBJETIVO GENERAL</w:t>
      </w:r>
    </w:p>
    <w:p w14:paraId="797295E6" w14:textId="77969684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>------------------------------------------------</w:t>
      </w:r>
    </w:p>
    <w:p w14:paraId="3BED7EFB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 xml:space="preserve">1. Reorganizar el </w:t>
      </w:r>
      <w:proofErr w:type="spellStart"/>
      <w:r w:rsidRPr="002C68DA">
        <w:rPr>
          <w:lang w:val="es-ES"/>
        </w:rPr>
        <w:t>grid</w:t>
      </w:r>
      <w:proofErr w:type="spellEnd"/>
      <w:r w:rsidRPr="002C68DA">
        <w:rPr>
          <w:lang w:val="es-ES"/>
        </w:rPr>
        <w:t xml:space="preserve"> de tiles en grupos lógicos, con subtítulos por bloque.</w:t>
      </w:r>
    </w:p>
    <w:p w14:paraId="614B4CAD" w14:textId="67195092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>2. Reflejar visualmente esta estructura:</w:t>
      </w:r>
    </w:p>
    <w:p w14:paraId="20C96B88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 xml:space="preserve">   1) </w:t>
      </w:r>
      <w:proofErr w:type="spellStart"/>
      <w:r w:rsidRPr="002C68DA">
        <w:rPr>
          <w:lang w:val="es-ES"/>
        </w:rPr>
        <w:t>Operations</w:t>
      </w:r>
      <w:proofErr w:type="spellEnd"/>
      <w:r w:rsidRPr="002C68DA">
        <w:rPr>
          <w:lang w:val="es-ES"/>
        </w:rPr>
        <w:t xml:space="preserve"> &amp; </w:t>
      </w:r>
      <w:proofErr w:type="spellStart"/>
      <w:r w:rsidRPr="002C68DA">
        <w:rPr>
          <w:lang w:val="es-ES"/>
        </w:rPr>
        <w:t>Guest</w:t>
      </w:r>
      <w:proofErr w:type="spellEnd"/>
      <w:r w:rsidRPr="002C68DA">
        <w:rPr>
          <w:lang w:val="es-ES"/>
        </w:rPr>
        <w:t xml:space="preserve"> Management  </w:t>
      </w:r>
    </w:p>
    <w:p w14:paraId="6A2EFC59" w14:textId="77777777" w:rsidR="002C68DA" w:rsidRPr="002C68DA" w:rsidRDefault="002C68DA" w:rsidP="002C68DA">
      <w:r w:rsidRPr="002C68DA">
        <w:rPr>
          <w:lang w:val="es-ES"/>
        </w:rPr>
        <w:t xml:space="preserve">   </w:t>
      </w:r>
      <w:r w:rsidRPr="002C68DA">
        <w:t xml:space="preserve">2) Revenue &amp; Pricing  </w:t>
      </w:r>
    </w:p>
    <w:p w14:paraId="2793C829" w14:textId="77777777" w:rsidR="002C68DA" w:rsidRPr="002C68DA" w:rsidRDefault="002C68DA" w:rsidP="002C68DA">
      <w:r w:rsidRPr="002C68DA">
        <w:t xml:space="preserve">   3) AI Intelligence Layer (</w:t>
      </w:r>
      <w:proofErr w:type="spellStart"/>
      <w:r w:rsidRPr="002C68DA">
        <w:t>incluyendo</w:t>
      </w:r>
      <w:proofErr w:type="spellEnd"/>
      <w:r w:rsidRPr="002C68DA">
        <w:t xml:space="preserve"> Cultural Intelligence)  </w:t>
      </w:r>
    </w:p>
    <w:p w14:paraId="6B72A0F6" w14:textId="77777777" w:rsidR="002C68DA" w:rsidRPr="002C68DA" w:rsidRDefault="002C68DA" w:rsidP="002C68DA">
      <w:r w:rsidRPr="002C68DA">
        <w:t xml:space="preserve">   4) Marketing &amp; Growth  </w:t>
      </w:r>
    </w:p>
    <w:p w14:paraId="3F0868FA" w14:textId="5134CC60" w:rsidR="002C68DA" w:rsidRPr="002C68DA" w:rsidRDefault="002C68DA" w:rsidP="002C68DA">
      <w:pPr>
        <w:rPr>
          <w:lang w:val="es-ES"/>
        </w:rPr>
      </w:pPr>
      <w:r w:rsidRPr="002C68DA">
        <w:t xml:space="preserve">   </w:t>
      </w:r>
      <w:r w:rsidRPr="002C68DA">
        <w:rPr>
          <w:lang w:val="es-ES"/>
        </w:rPr>
        <w:t xml:space="preserve">5) </w:t>
      </w:r>
      <w:proofErr w:type="spellStart"/>
      <w:r w:rsidRPr="002C68DA">
        <w:rPr>
          <w:lang w:val="es-ES"/>
        </w:rPr>
        <w:t>Workflows</w:t>
      </w:r>
      <w:proofErr w:type="spellEnd"/>
      <w:r w:rsidRPr="002C68DA">
        <w:rPr>
          <w:lang w:val="es-ES"/>
        </w:rPr>
        <w:t xml:space="preserve"> &amp; </w:t>
      </w:r>
      <w:proofErr w:type="spellStart"/>
      <w:r w:rsidRPr="002C68DA">
        <w:rPr>
          <w:lang w:val="es-ES"/>
        </w:rPr>
        <w:t>Automations</w:t>
      </w:r>
      <w:proofErr w:type="spellEnd"/>
    </w:p>
    <w:p w14:paraId="40B01D88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 xml:space="preserve">3. Añadir un nuevo tile/módulo llamado **“Cultural </w:t>
      </w:r>
      <w:proofErr w:type="spellStart"/>
      <w:proofErr w:type="gramStart"/>
      <w:r w:rsidRPr="002C68DA">
        <w:rPr>
          <w:lang w:val="es-ES"/>
        </w:rPr>
        <w:t>Intelligence</w:t>
      </w:r>
      <w:proofErr w:type="spellEnd"/>
      <w:r w:rsidRPr="002C68DA">
        <w:rPr>
          <w:lang w:val="es-ES"/>
        </w:rPr>
        <w:t>”*</w:t>
      </w:r>
      <w:proofErr w:type="gramEnd"/>
      <w:r w:rsidRPr="002C68DA">
        <w:rPr>
          <w:lang w:val="es-ES"/>
        </w:rPr>
        <w:t>* dentro del bloque de IA.</w:t>
      </w:r>
    </w:p>
    <w:p w14:paraId="55449175" w14:textId="719168D2" w:rsidR="002C68DA" w:rsidRDefault="002C68DA" w:rsidP="002C68DA">
      <w:pPr>
        <w:rPr>
          <w:lang w:val="es-ES"/>
        </w:rPr>
      </w:pPr>
      <w:r w:rsidRPr="002C68DA">
        <w:rPr>
          <w:lang w:val="es-ES"/>
        </w:rPr>
        <w:t xml:space="preserve">4. Mantener el código limpio y fácil de mantener (por ejemplo, usando </w:t>
      </w:r>
      <w:proofErr w:type="spellStart"/>
      <w:r w:rsidRPr="002C68DA">
        <w:rPr>
          <w:lang w:val="es-ES"/>
        </w:rPr>
        <w:t>arrays</w:t>
      </w:r>
      <w:proofErr w:type="spellEnd"/>
      <w:r w:rsidRPr="002C68DA">
        <w:rPr>
          <w:lang w:val="es-ES"/>
        </w:rPr>
        <w:t xml:space="preserve"> de módulos por grupo).</w:t>
      </w:r>
    </w:p>
    <w:p w14:paraId="301E3E20" w14:textId="77777777" w:rsidR="002C68DA" w:rsidRPr="002C68DA" w:rsidRDefault="002C68DA" w:rsidP="002C68DA">
      <w:pPr>
        <w:rPr>
          <w:lang w:val="es-ES"/>
        </w:rPr>
      </w:pPr>
    </w:p>
    <w:p w14:paraId="428D1C15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lastRenderedPageBreak/>
        <w:t>------------------------------------------------</w:t>
      </w:r>
    </w:p>
    <w:p w14:paraId="3A7B1EA8" w14:textId="77777777" w:rsidR="002C68DA" w:rsidRPr="002C68DA" w:rsidRDefault="002C68DA" w:rsidP="002C68DA">
      <w:pPr>
        <w:rPr>
          <w:lang w:val="es-ES"/>
        </w:rPr>
      </w:pPr>
      <w:r w:rsidRPr="002C68DA">
        <w:rPr>
          <w:rFonts w:ascii="Segoe UI Emoji" w:hAnsi="Segoe UI Emoji" w:cs="Segoe UI Emoji"/>
          <w:lang w:val="es-ES"/>
        </w:rPr>
        <w:t>📋</w:t>
      </w:r>
      <w:r w:rsidRPr="002C68DA">
        <w:rPr>
          <w:lang w:val="es-ES"/>
        </w:rPr>
        <w:t xml:space="preserve"> MÓDULOS DISPONIBLES EN LA PANTALLA</w:t>
      </w:r>
    </w:p>
    <w:p w14:paraId="4D208ACA" w14:textId="13422AB8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>------------------------------------------------</w:t>
      </w:r>
    </w:p>
    <w:p w14:paraId="6AF03791" w14:textId="6C6D8731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 xml:space="preserve">Ahora mismo en el </w:t>
      </w:r>
      <w:proofErr w:type="spellStart"/>
      <w:r w:rsidRPr="002C68DA">
        <w:rPr>
          <w:lang w:val="es-ES"/>
        </w:rPr>
        <w:t>frontend</w:t>
      </w:r>
      <w:proofErr w:type="spellEnd"/>
      <w:r w:rsidRPr="002C68DA">
        <w:rPr>
          <w:lang w:val="es-ES"/>
        </w:rPr>
        <w:t xml:space="preserve"> tengo módulos como:</w:t>
      </w:r>
    </w:p>
    <w:p w14:paraId="1C90A219" w14:textId="77777777" w:rsidR="002C68DA" w:rsidRPr="002C68DA" w:rsidRDefault="002C68DA" w:rsidP="002C68DA">
      <w:r w:rsidRPr="002C68DA">
        <w:t xml:space="preserve">- Dashboard  </w:t>
      </w:r>
    </w:p>
    <w:p w14:paraId="73A76CA0" w14:textId="77777777" w:rsidR="002C68DA" w:rsidRPr="002C68DA" w:rsidRDefault="002C68DA" w:rsidP="002C68DA">
      <w:r w:rsidRPr="002C68DA">
        <w:t xml:space="preserve">- PMS Calendar  </w:t>
      </w:r>
    </w:p>
    <w:p w14:paraId="78FF2444" w14:textId="77777777" w:rsidR="002C68DA" w:rsidRPr="002C68DA" w:rsidRDefault="002C68DA" w:rsidP="002C68DA">
      <w:r w:rsidRPr="002C68DA">
        <w:t xml:space="preserve">- Booking Engine  </w:t>
      </w:r>
    </w:p>
    <w:p w14:paraId="6F1F4581" w14:textId="77777777" w:rsidR="002C68DA" w:rsidRPr="002C68DA" w:rsidRDefault="002C68DA" w:rsidP="002C68DA">
      <w:r w:rsidRPr="002C68DA">
        <w:t xml:space="preserve">- Voice AI Agent  </w:t>
      </w:r>
    </w:p>
    <w:p w14:paraId="1DBA48FF" w14:textId="77777777" w:rsidR="002C68DA" w:rsidRPr="002C68DA" w:rsidRDefault="002C68DA" w:rsidP="002C68DA">
      <w:r w:rsidRPr="002C68DA">
        <w:t xml:space="preserve">- Operations Hub  </w:t>
      </w:r>
    </w:p>
    <w:p w14:paraId="0E8F1E1B" w14:textId="77777777" w:rsidR="002C68DA" w:rsidRPr="002C68DA" w:rsidRDefault="002C68DA" w:rsidP="002C68DA">
      <w:r w:rsidRPr="002C68DA">
        <w:t xml:space="preserve">- Reviews  </w:t>
      </w:r>
    </w:p>
    <w:p w14:paraId="23829F84" w14:textId="77777777" w:rsidR="002C68DA" w:rsidRPr="002C68DA" w:rsidRDefault="002C68DA" w:rsidP="002C68DA">
      <w:r w:rsidRPr="002C68DA">
        <w:t xml:space="preserve">- RMS Integration  </w:t>
      </w:r>
    </w:p>
    <w:p w14:paraId="652E5D26" w14:textId="77777777" w:rsidR="002C68DA" w:rsidRPr="002C68DA" w:rsidRDefault="002C68DA" w:rsidP="002C68DA">
      <w:r w:rsidRPr="002C68DA">
        <w:t xml:space="preserve">- Digital Check-in  </w:t>
      </w:r>
    </w:p>
    <w:p w14:paraId="3EB85E9C" w14:textId="77777777" w:rsidR="002C68DA" w:rsidRPr="002C68DA" w:rsidRDefault="002C68DA" w:rsidP="002C68DA">
      <w:r w:rsidRPr="002C68DA">
        <w:t xml:space="preserve">- Payments  </w:t>
      </w:r>
    </w:p>
    <w:p w14:paraId="42125E6A" w14:textId="77777777" w:rsidR="002C68DA" w:rsidRPr="002C68DA" w:rsidRDefault="002C68DA" w:rsidP="002C68DA">
      <w:r w:rsidRPr="002C68DA">
        <w:t xml:space="preserve">- Bookings  </w:t>
      </w:r>
    </w:p>
    <w:p w14:paraId="55BCD6E2" w14:textId="77777777" w:rsidR="002C68DA" w:rsidRPr="002C68DA" w:rsidRDefault="002C68DA" w:rsidP="002C68DA">
      <w:r w:rsidRPr="002C68DA">
        <w:t xml:space="preserve">- Messages  </w:t>
      </w:r>
    </w:p>
    <w:p w14:paraId="488C75CA" w14:textId="77777777" w:rsidR="002C68DA" w:rsidRPr="002C68DA" w:rsidRDefault="002C68DA" w:rsidP="002C68DA">
      <w:r w:rsidRPr="002C68DA">
        <w:t xml:space="preserve">- AI Assistant  </w:t>
      </w:r>
    </w:p>
    <w:p w14:paraId="4F8FB07B" w14:textId="77777777" w:rsidR="002C68DA" w:rsidRPr="002C68DA" w:rsidRDefault="002C68DA" w:rsidP="002C68DA">
      <w:r w:rsidRPr="002C68DA">
        <w:t xml:space="preserve">- Multichannel  </w:t>
      </w:r>
    </w:p>
    <w:p w14:paraId="56724050" w14:textId="77777777" w:rsidR="002C68DA" w:rsidRPr="002C68DA" w:rsidRDefault="002C68DA" w:rsidP="002C68DA">
      <w:r w:rsidRPr="002C68DA">
        <w:t xml:space="preserve">- Properties  </w:t>
      </w:r>
    </w:p>
    <w:p w14:paraId="781A30E6" w14:textId="77777777" w:rsidR="002C68DA" w:rsidRPr="002C68DA" w:rsidRDefault="002C68DA" w:rsidP="002C68DA">
      <w:r w:rsidRPr="002C68DA">
        <w:t xml:space="preserve">- Smart Pricing  </w:t>
      </w:r>
    </w:p>
    <w:p w14:paraId="1FD2E0B7" w14:textId="77777777" w:rsidR="002C68DA" w:rsidRPr="002C68DA" w:rsidRDefault="002C68DA" w:rsidP="002C68DA">
      <w:r w:rsidRPr="002C68DA">
        <w:t xml:space="preserve">- Marketing  </w:t>
      </w:r>
    </w:p>
    <w:p w14:paraId="78039B60" w14:textId="77777777" w:rsidR="002C68DA" w:rsidRPr="002C68DA" w:rsidRDefault="002C68DA" w:rsidP="002C68DA">
      <w:r w:rsidRPr="002C68DA">
        <w:t xml:space="preserve">- Social Publisher  </w:t>
      </w:r>
    </w:p>
    <w:p w14:paraId="3D6CBC58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 xml:space="preserve">- </w:t>
      </w:r>
      <w:proofErr w:type="spellStart"/>
      <w:r w:rsidRPr="002C68DA">
        <w:rPr>
          <w:lang w:val="es-ES"/>
        </w:rPr>
        <w:t>Workflows</w:t>
      </w:r>
      <w:proofErr w:type="spellEnd"/>
      <w:r w:rsidRPr="002C68DA">
        <w:rPr>
          <w:lang w:val="es-ES"/>
        </w:rPr>
        <w:t xml:space="preserve">  </w:t>
      </w:r>
    </w:p>
    <w:p w14:paraId="143FCD9A" w14:textId="40E86567" w:rsidR="002C68DA" w:rsidRDefault="002C68DA" w:rsidP="002C68DA">
      <w:pPr>
        <w:rPr>
          <w:lang w:val="es-ES"/>
        </w:rPr>
      </w:pPr>
      <w:r w:rsidRPr="002C68DA">
        <w:rPr>
          <w:lang w:val="es-ES"/>
        </w:rPr>
        <w:t xml:space="preserve">- </w:t>
      </w:r>
      <w:proofErr w:type="spellStart"/>
      <w:r w:rsidRPr="002C68DA">
        <w:rPr>
          <w:lang w:val="es-ES"/>
        </w:rPr>
        <w:t>Reports</w:t>
      </w:r>
      <w:proofErr w:type="spellEnd"/>
      <w:r w:rsidRPr="002C68DA">
        <w:rPr>
          <w:lang w:val="es-ES"/>
        </w:rPr>
        <w:t xml:space="preserve">  </w:t>
      </w:r>
    </w:p>
    <w:p w14:paraId="3C4B8D4E" w14:textId="77777777" w:rsidR="002C68DA" w:rsidRDefault="002C68DA" w:rsidP="002C68DA">
      <w:pPr>
        <w:rPr>
          <w:lang w:val="es-ES"/>
        </w:rPr>
      </w:pPr>
    </w:p>
    <w:p w14:paraId="6A1AD90D" w14:textId="77777777" w:rsidR="002C68DA" w:rsidRDefault="002C68DA" w:rsidP="002C68DA">
      <w:pPr>
        <w:rPr>
          <w:lang w:val="es-ES"/>
        </w:rPr>
      </w:pPr>
    </w:p>
    <w:p w14:paraId="2C4D0961" w14:textId="77777777" w:rsidR="002C68DA" w:rsidRPr="002C68DA" w:rsidRDefault="002C68DA" w:rsidP="002C68DA">
      <w:pPr>
        <w:rPr>
          <w:lang w:val="es-ES"/>
        </w:rPr>
      </w:pPr>
    </w:p>
    <w:p w14:paraId="3A4AFE94" w14:textId="25B36300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lastRenderedPageBreak/>
        <w:t>Quiero que estos se agrupen de la siguiente forma:</w:t>
      </w:r>
    </w:p>
    <w:p w14:paraId="6A154FB3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>------------------------------------------------</w:t>
      </w:r>
    </w:p>
    <w:p w14:paraId="4E9F815C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>1️</w:t>
      </w:r>
      <w:r w:rsidRPr="002C68DA">
        <w:rPr>
          <w:rFonts w:ascii="Segoe UI Symbol" w:hAnsi="Segoe UI Symbol" w:cs="Segoe UI Symbol"/>
          <w:lang w:val="es-ES"/>
        </w:rPr>
        <w:t>⃣</w:t>
      </w:r>
      <w:r w:rsidRPr="002C68DA">
        <w:rPr>
          <w:lang w:val="es-ES"/>
        </w:rPr>
        <w:t xml:space="preserve"> BLOQUE: OPERATIONS &amp; GUEST MANAGEMENT</w:t>
      </w:r>
    </w:p>
    <w:p w14:paraId="24529D4F" w14:textId="226D9D4A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>------------------------------------------------</w:t>
      </w:r>
    </w:p>
    <w:p w14:paraId="10699593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 xml:space="preserve">Subtítulo encima del bloque:  </w:t>
      </w:r>
    </w:p>
    <w:p w14:paraId="22C190B6" w14:textId="6237EB8F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>`</w:t>
      </w:r>
      <w:proofErr w:type="spellStart"/>
      <w:r w:rsidRPr="002C68DA">
        <w:rPr>
          <w:lang w:val="es-ES"/>
        </w:rPr>
        <w:t>Operations</w:t>
      </w:r>
      <w:proofErr w:type="spellEnd"/>
      <w:r w:rsidRPr="002C68DA">
        <w:rPr>
          <w:lang w:val="es-ES"/>
        </w:rPr>
        <w:t xml:space="preserve"> &amp; </w:t>
      </w:r>
      <w:proofErr w:type="spellStart"/>
      <w:r w:rsidRPr="002C68DA">
        <w:rPr>
          <w:lang w:val="es-ES"/>
        </w:rPr>
        <w:t>Guest</w:t>
      </w:r>
      <w:proofErr w:type="spellEnd"/>
      <w:r w:rsidRPr="002C68DA">
        <w:rPr>
          <w:lang w:val="es-ES"/>
        </w:rPr>
        <w:t xml:space="preserve"> Management`</w:t>
      </w:r>
    </w:p>
    <w:p w14:paraId="08F77D3F" w14:textId="1654B853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 xml:space="preserve">Dentro de este bloque, quiero que se muestren estos tiles (en este orden, en un </w:t>
      </w:r>
      <w:proofErr w:type="spellStart"/>
      <w:r w:rsidRPr="002C68DA">
        <w:rPr>
          <w:lang w:val="es-ES"/>
        </w:rPr>
        <w:t>grid</w:t>
      </w:r>
      <w:proofErr w:type="spellEnd"/>
      <w:r w:rsidRPr="002C68DA">
        <w:rPr>
          <w:lang w:val="es-ES"/>
        </w:rPr>
        <w:t xml:space="preserve"> de 2 o 3 columnas según el diseño actual):</w:t>
      </w:r>
    </w:p>
    <w:p w14:paraId="198C9EC0" w14:textId="77777777" w:rsidR="002C68DA" w:rsidRPr="002C68DA" w:rsidRDefault="002C68DA" w:rsidP="002C68DA">
      <w:r w:rsidRPr="002C68DA">
        <w:t xml:space="preserve">- **Dashboard**  </w:t>
      </w:r>
    </w:p>
    <w:p w14:paraId="42B2DC74" w14:textId="77777777" w:rsidR="002C68DA" w:rsidRPr="002C68DA" w:rsidRDefault="002C68DA" w:rsidP="002C68DA">
      <w:r w:rsidRPr="002C68DA">
        <w:t xml:space="preserve">- **Bookings**  </w:t>
      </w:r>
    </w:p>
    <w:p w14:paraId="62C02A87" w14:textId="77777777" w:rsidR="002C68DA" w:rsidRPr="002C68DA" w:rsidRDefault="002C68DA" w:rsidP="002C68DA">
      <w:r w:rsidRPr="002C68DA">
        <w:t xml:space="preserve">- **PMS Calendar**  </w:t>
      </w:r>
    </w:p>
    <w:p w14:paraId="012C5576" w14:textId="77777777" w:rsidR="002C68DA" w:rsidRPr="002C68DA" w:rsidRDefault="002C68DA" w:rsidP="002C68DA">
      <w:r w:rsidRPr="002C68DA">
        <w:t xml:space="preserve">- **Properties**  </w:t>
      </w:r>
    </w:p>
    <w:p w14:paraId="1CD7503C" w14:textId="77777777" w:rsidR="002C68DA" w:rsidRPr="002C68DA" w:rsidRDefault="002C68DA" w:rsidP="002C68DA">
      <w:r w:rsidRPr="002C68DA">
        <w:t xml:space="preserve">- **Operations Hub**  </w:t>
      </w:r>
    </w:p>
    <w:p w14:paraId="758795A9" w14:textId="4B3006CB" w:rsidR="002C68DA" w:rsidRPr="002C68DA" w:rsidRDefault="002C68DA" w:rsidP="002C68DA">
      <w:r w:rsidRPr="002C68DA">
        <w:t>- **Digital Check-in**</w:t>
      </w:r>
    </w:p>
    <w:p w14:paraId="3273E344" w14:textId="0C816DE5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 xml:space="preserve">Visualmente deberían quedar como uno o dos </w:t>
      </w:r>
      <w:proofErr w:type="spellStart"/>
      <w:r w:rsidRPr="002C68DA">
        <w:rPr>
          <w:lang w:val="es-ES"/>
        </w:rPr>
        <w:t>rows</w:t>
      </w:r>
      <w:proofErr w:type="spellEnd"/>
      <w:r w:rsidRPr="002C68DA">
        <w:rPr>
          <w:lang w:val="es-ES"/>
        </w:rPr>
        <w:t xml:space="preserve"> seguidos, claramente agrupados bajo este subtítulo.</w:t>
      </w:r>
    </w:p>
    <w:p w14:paraId="22E26885" w14:textId="77777777" w:rsidR="002C68DA" w:rsidRPr="002C68DA" w:rsidRDefault="002C68DA" w:rsidP="002C68DA">
      <w:r w:rsidRPr="002C68DA">
        <w:t>------------------------------------------------</w:t>
      </w:r>
    </w:p>
    <w:p w14:paraId="62D06E5C" w14:textId="77777777" w:rsidR="002C68DA" w:rsidRPr="002C68DA" w:rsidRDefault="002C68DA" w:rsidP="002C68DA">
      <w:r w:rsidRPr="002C68DA">
        <w:t>2</w:t>
      </w:r>
      <w:r w:rsidRPr="002C68DA">
        <w:rPr>
          <w:lang w:val="es-ES"/>
        </w:rPr>
        <w:t>️</w:t>
      </w:r>
      <w:r w:rsidRPr="002C68DA">
        <w:rPr>
          <w:rFonts w:ascii="Segoe UI Symbol" w:hAnsi="Segoe UI Symbol" w:cs="Segoe UI Symbol"/>
        </w:rPr>
        <w:t>⃣</w:t>
      </w:r>
      <w:r w:rsidRPr="002C68DA">
        <w:t xml:space="preserve"> BLOQUE: REVENUE &amp; PRICING</w:t>
      </w:r>
    </w:p>
    <w:p w14:paraId="75CEB797" w14:textId="5C619CFE" w:rsidR="002C68DA" w:rsidRPr="002C68DA" w:rsidRDefault="002C68DA" w:rsidP="002C68DA">
      <w:r w:rsidRPr="002C68DA">
        <w:t>------------------------------------------------</w:t>
      </w:r>
    </w:p>
    <w:p w14:paraId="16660116" w14:textId="77777777" w:rsidR="002C68DA" w:rsidRPr="002C68DA" w:rsidRDefault="002C68DA" w:rsidP="002C68DA">
      <w:proofErr w:type="spellStart"/>
      <w:r w:rsidRPr="002C68DA">
        <w:t>Subtítulo</w:t>
      </w:r>
      <w:proofErr w:type="spellEnd"/>
      <w:r w:rsidRPr="002C68DA">
        <w:t xml:space="preserve">:  </w:t>
      </w:r>
    </w:p>
    <w:p w14:paraId="75E69EE1" w14:textId="27D09BF5" w:rsidR="002C68DA" w:rsidRPr="002C68DA" w:rsidRDefault="002C68DA" w:rsidP="002C68DA">
      <w:r w:rsidRPr="002C68DA">
        <w:t>`Revenue &amp; Pricing`</w:t>
      </w:r>
    </w:p>
    <w:p w14:paraId="2178B363" w14:textId="08FBDE20" w:rsidR="002C68DA" w:rsidRPr="002C68DA" w:rsidRDefault="002C68DA" w:rsidP="002C68DA">
      <w:r w:rsidRPr="002C68DA">
        <w:t xml:space="preserve">Tiles de </w:t>
      </w:r>
      <w:proofErr w:type="spellStart"/>
      <w:r w:rsidRPr="002C68DA">
        <w:t>este</w:t>
      </w:r>
      <w:proofErr w:type="spellEnd"/>
      <w:r w:rsidRPr="002C68DA">
        <w:t xml:space="preserve"> </w:t>
      </w:r>
      <w:proofErr w:type="spellStart"/>
      <w:r w:rsidRPr="002C68DA">
        <w:t>bloque</w:t>
      </w:r>
      <w:proofErr w:type="spellEnd"/>
      <w:r w:rsidRPr="002C68DA">
        <w:t>:</w:t>
      </w:r>
    </w:p>
    <w:p w14:paraId="2E8693D0" w14:textId="77777777" w:rsidR="002C68DA" w:rsidRPr="002C68DA" w:rsidRDefault="002C68DA" w:rsidP="002C68DA">
      <w:r w:rsidRPr="002C68DA">
        <w:t xml:space="preserve">- **Booking Engine**  </w:t>
      </w:r>
    </w:p>
    <w:p w14:paraId="7BE16AE6" w14:textId="77777777" w:rsidR="002C68DA" w:rsidRPr="002C68DA" w:rsidRDefault="002C68DA" w:rsidP="002C68DA">
      <w:r w:rsidRPr="002C68DA">
        <w:t xml:space="preserve">- **Payments**  </w:t>
      </w:r>
    </w:p>
    <w:p w14:paraId="11CEFFAE" w14:textId="77777777" w:rsidR="002C68DA" w:rsidRPr="002C68DA" w:rsidRDefault="002C68DA" w:rsidP="002C68DA">
      <w:r w:rsidRPr="002C68DA">
        <w:t xml:space="preserve">- **Smart Pricing**  </w:t>
      </w:r>
    </w:p>
    <w:p w14:paraId="4D336F15" w14:textId="77777777" w:rsidR="002C68DA" w:rsidRPr="002C68DA" w:rsidRDefault="002C68DA" w:rsidP="002C68DA">
      <w:r w:rsidRPr="002C68DA">
        <w:t xml:space="preserve">- **RMS Integration**  </w:t>
      </w:r>
    </w:p>
    <w:p w14:paraId="36574031" w14:textId="4185161E" w:rsidR="002C68DA" w:rsidRPr="002C68DA" w:rsidRDefault="002C68DA" w:rsidP="002C68DA">
      <w:r w:rsidRPr="002C68DA">
        <w:t>- **Reports**</w:t>
      </w:r>
    </w:p>
    <w:p w14:paraId="420FF9F4" w14:textId="29AE41FC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lastRenderedPageBreak/>
        <w:t xml:space="preserve">También organizados en un </w:t>
      </w:r>
      <w:proofErr w:type="spellStart"/>
      <w:r w:rsidRPr="002C68DA">
        <w:rPr>
          <w:lang w:val="es-ES"/>
        </w:rPr>
        <w:t>grid</w:t>
      </w:r>
      <w:proofErr w:type="spellEnd"/>
      <w:r w:rsidRPr="002C68DA">
        <w:rPr>
          <w:lang w:val="es-ES"/>
        </w:rPr>
        <w:t xml:space="preserve"> ordenado, debajo del subtítulo.</w:t>
      </w:r>
    </w:p>
    <w:p w14:paraId="79F4DE34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>------------------------------------------------</w:t>
      </w:r>
    </w:p>
    <w:p w14:paraId="41FD658E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>3️</w:t>
      </w:r>
      <w:r w:rsidRPr="002C68DA">
        <w:rPr>
          <w:rFonts w:ascii="Segoe UI Symbol" w:hAnsi="Segoe UI Symbol" w:cs="Segoe UI Symbol"/>
          <w:lang w:val="es-ES"/>
        </w:rPr>
        <w:t>⃣</w:t>
      </w:r>
      <w:r w:rsidRPr="002C68DA">
        <w:rPr>
          <w:lang w:val="es-ES"/>
        </w:rPr>
        <w:t xml:space="preserve"> BLOQUE: AI INTELLIGENCE LAYER</w:t>
      </w:r>
    </w:p>
    <w:p w14:paraId="44E03D6D" w14:textId="1D262628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>------------------------------------------------</w:t>
      </w:r>
    </w:p>
    <w:p w14:paraId="69A15BBB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 xml:space="preserve">Subtítulo:  </w:t>
      </w:r>
    </w:p>
    <w:p w14:paraId="0377E001" w14:textId="5B929C8E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 xml:space="preserve">`AI </w:t>
      </w:r>
      <w:proofErr w:type="spellStart"/>
      <w:r w:rsidRPr="002C68DA">
        <w:rPr>
          <w:lang w:val="es-ES"/>
        </w:rPr>
        <w:t>Intelligence</w:t>
      </w:r>
      <w:proofErr w:type="spellEnd"/>
      <w:r w:rsidRPr="002C68DA">
        <w:rPr>
          <w:lang w:val="es-ES"/>
        </w:rPr>
        <w:t xml:space="preserve"> </w:t>
      </w:r>
      <w:proofErr w:type="spellStart"/>
      <w:r w:rsidRPr="002C68DA">
        <w:rPr>
          <w:lang w:val="es-ES"/>
        </w:rPr>
        <w:t>Layer</w:t>
      </w:r>
      <w:proofErr w:type="spellEnd"/>
      <w:r w:rsidRPr="002C68DA">
        <w:rPr>
          <w:lang w:val="es-ES"/>
        </w:rPr>
        <w:t>`</w:t>
      </w:r>
    </w:p>
    <w:p w14:paraId="314A763E" w14:textId="228CCD21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>Tiles de este bloque:</w:t>
      </w:r>
    </w:p>
    <w:p w14:paraId="10A6FE78" w14:textId="77777777" w:rsidR="002C68DA" w:rsidRPr="002C68DA" w:rsidRDefault="002C68DA" w:rsidP="002C68DA">
      <w:r w:rsidRPr="002C68DA">
        <w:t xml:space="preserve">- **AI Assistant**  </w:t>
      </w:r>
    </w:p>
    <w:p w14:paraId="717D022E" w14:textId="77777777" w:rsidR="002C68DA" w:rsidRPr="002C68DA" w:rsidRDefault="002C68DA" w:rsidP="002C68DA">
      <w:r w:rsidRPr="002C68DA">
        <w:t xml:space="preserve">- **Voice AI Agent**  </w:t>
      </w:r>
    </w:p>
    <w:p w14:paraId="466FA4F3" w14:textId="0EA620CA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 xml:space="preserve">- **Cultural </w:t>
      </w:r>
      <w:proofErr w:type="spellStart"/>
      <w:r w:rsidRPr="002C68DA">
        <w:rPr>
          <w:lang w:val="es-ES"/>
        </w:rPr>
        <w:t>Intelligence</w:t>
      </w:r>
      <w:proofErr w:type="spellEnd"/>
      <w:r w:rsidRPr="002C68DA">
        <w:rPr>
          <w:lang w:val="es-ES"/>
        </w:rPr>
        <w:t>** (NUEVO)</w:t>
      </w:r>
    </w:p>
    <w:p w14:paraId="5F6C43DB" w14:textId="1644A8E5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>Aquí quiero que:</w:t>
      </w:r>
    </w:p>
    <w:p w14:paraId="57741B7F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 xml:space="preserve">- Crees un nuevo tile para **Cultural </w:t>
      </w:r>
      <w:proofErr w:type="spellStart"/>
      <w:r w:rsidRPr="002C68DA">
        <w:rPr>
          <w:lang w:val="es-ES"/>
        </w:rPr>
        <w:t>Intelligence</w:t>
      </w:r>
      <w:proofErr w:type="spellEnd"/>
      <w:r w:rsidRPr="002C68DA">
        <w:rPr>
          <w:lang w:val="es-ES"/>
        </w:rPr>
        <w:t>**.</w:t>
      </w:r>
    </w:p>
    <w:p w14:paraId="1C4FC968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 xml:space="preserve">- El tile use el mismo componente que el resto de </w:t>
      </w:r>
      <w:proofErr w:type="gramStart"/>
      <w:r w:rsidRPr="002C68DA">
        <w:rPr>
          <w:lang w:val="es-ES"/>
        </w:rPr>
        <w:t>módulos</w:t>
      </w:r>
      <w:proofErr w:type="gramEnd"/>
      <w:r w:rsidRPr="002C68DA">
        <w:rPr>
          <w:lang w:val="es-ES"/>
        </w:rPr>
        <w:t xml:space="preserve"> (mismo estilo de </w:t>
      </w:r>
      <w:proofErr w:type="spellStart"/>
      <w:r w:rsidRPr="002C68DA">
        <w:rPr>
          <w:lang w:val="es-ES"/>
        </w:rPr>
        <w:t>card</w:t>
      </w:r>
      <w:proofErr w:type="spellEnd"/>
      <w:r w:rsidRPr="002C68DA">
        <w:rPr>
          <w:lang w:val="es-ES"/>
        </w:rPr>
        <w:t xml:space="preserve">, icono, </w:t>
      </w:r>
      <w:proofErr w:type="spellStart"/>
      <w:r w:rsidRPr="002C68DA">
        <w:rPr>
          <w:lang w:val="es-ES"/>
        </w:rPr>
        <w:t>hover</w:t>
      </w:r>
      <w:proofErr w:type="spellEnd"/>
      <w:r w:rsidRPr="002C68DA">
        <w:rPr>
          <w:lang w:val="es-ES"/>
        </w:rPr>
        <w:t>, etc.).</w:t>
      </w:r>
    </w:p>
    <w:p w14:paraId="3BEE4E55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 xml:space="preserve">- El </w:t>
      </w:r>
      <w:proofErr w:type="spellStart"/>
      <w:r w:rsidRPr="002C68DA">
        <w:rPr>
          <w:lang w:val="es-ES"/>
        </w:rPr>
        <w:t>label</w:t>
      </w:r>
      <w:proofErr w:type="spellEnd"/>
      <w:r w:rsidRPr="002C68DA">
        <w:rPr>
          <w:lang w:val="es-ES"/>
        </w:rPr>
        <w:t xml:space="preserve"> sea exactamente: `Cultural </w:t>
      </w:r>
      <w:proofErr w:type="spellStart"/>
      <w:r w:rsidRPr="002C68DA">
        <w:rPr>
          <w:lang w:val="es-ES"/>
        </w:rPr>
        <w:t>Intelligence</w:t>
      </w:r>
      <w:proofErr w:type="spellEnd"/>
      <w:r w:rsidRPr="002C68DA">
        <w:rPr>
          <w:lang w:val="es-ES"/>
        </w:rPr>
        <w:t>`.</w:t>
      </w:r>
    </w:p>
    <w:p w14:paraId="403FEB85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 xml:space="preserve">- Si usas emojis o iconos, uno tipo </w:t>
      </w:r>
      <w:r w:rsidRPr="002C68DA">
        <w:rPr>
          <w:rFonts w:ascii="Segoe UI Emoji" w:hAnsi="Segoe UI Emoji" w:cs="Segoe UI Emoji"/>
          <w:lang w:val="es-ES"/>
        </w:rPr>
        <w:t>🌺</w:t>
      </w:r>
      <w:r w:rsidRPr="002C68DA">
        <w:rPr>
          <w:lang w:val="es-ES"/>
        </w:rPr>
        <w:t xml:space="preserve"> / </w:t>
      </w:r>
      <w:r w:rsidRPr="002C68DA">
        <w:rPr>
          <w:rFonts w:ascii="Segoe UI Emoji" w:hAnsi="Segoe UI Emoji" w:cs="Segoe UI Emoji"/>
          <w:lang w:val="es-ES"/>
        </w:rPr>
        <w:t>🌍</w:t>
      </w:r>
      <w:r w:rsidRPr="002C68DA">
        <w:rPr>
          <w:lang w:val="es-ES"/>
        </w:rPr>
        <w:t xml:space="preserve"> / </w:t>
      </w:r>
      <w:r w:rsidRPr="002C68DA">
        <w:rPr>
          <w:rFonts w:ascii="Segoe UI Emoji" w:hAnsi="Segoe UI Emoji" w:cs="Segoe UI Emoji"/>
          <w:lang w:val="es-ES"/>
        </w:rPr>
        <w:t>🎭</w:t>
      </w:r>
      <w:r w:rsidRPr="002C68DA">
        <w:rPr>
          <w:lang w:val="es-ES"/>
        </w:rPr>
        <w:t xml:space="preserve"> puede servir, pero respeta el sistema de iconos actual que esté usando el proyecto.</w:t>
      </w:r>
    </w:p>
    <w:p w14:paraId="4AAAA317" w14:textId="631025EB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>- La ruta puede ser algo como: `/cultural-</w:t>
      </w:r>
      <w:proofErr w:type="spellStart"/>
      <w:r w:rsidRPr="002C68DA">
        <w:rPr>
          <w:lang w:val="es-ES"/>
        </w:rPr>
        <w:t>intelligence</w:t>
      </w:r>
      <w:proofErr w:type="spellEnd"/>
      <w:r w:rsidRPr="002C68DA">
        <w:rPr>
          <w:lang w:val="es-ES"/>
        </w:rPr>
        <w:t>` o lo que mejor encaje con las rutas existentes.</w:t>
      </w:r>
    </w:p>
    <w:p w14:paraId="15B802E3" w14:textId="7D8B8235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 xml:space="preserve">Además, debe existir una página básica para este nuevo módulo (aunque sea un </w:t>
      </w:r>
      <w:proofErr w:type="spellStart"/>
      <w:r w:rsidRPr="002C68DA">
        <w:rPr>
          <w:lang w:val="es-ES"/>
        </w:rPr>
        <w:t>placeholder</w:t>
      </w:r>
      <w:proofErr w:type="spellEnd"/>
      <w:r w:rsidRPr="002C68DA">
        <w:rPr>
          <w:lang w:val="es-ES"/>
        </w:rPr>
        <w:t>):</w:t>
      </w:r>
    </w:p>
    <w:p w14:paraId="4F5376BC" w14:textId="77777777" w:rsidR="002C68DA" w:rsidRPr="002C68DA" w:rsidRDefault="002C68DA" w:rsidP="002C68DA">
      <w:r w:rsidRPr="002C68DA">
        <w:t xml:space="preserve">- </w:t>
      </w:r>
      <w:proofErr w:type="spellStart"/>
      <w:r w:rsidRPr="002C68DA">
        <w:t>Título</w:t>
      </w:r>
      <w:proofErr w:type="spellEnd"/>
      <w:r w:rsidRPr="002C68DA">
        <w:t>: `Cultural Intelligence`</w:t>
      </w:r>
    </w:p>
    <w:p w14:paraId="02E1691A" w14:textId="6C0F2349" w:rsidR="002C68DA" w:rsidRPr="002C68DA" w:rsidRDefault="002C68DA" w:rsidP="002C68DA">
      <w:pPr>
        <w:rPr>
          <w:lang w:val="es-ES"/>
        </w:rPr>
      </w:pPr>
      <w:r w:rsidRPr="002C68DA">
        <w:t xml:space="preserve">- </w:t>
      </w:r>
      <w:proofErr w:type="spellStart"/>
      <w:r w:rsidRPr="002C68DA">
        <w:t>Texto</w:t>
      </w:r>
      <w:proofErr w:type="spellEnd"/>
      <w:r w:rsidRPr="002C68DA">
        <w:t xml:space="preserve"> simple: `This module will provide cultural recommendations, local etiquette and ceremony insights for guests. </w:t>
      </w:r>
      <w:proofErr w:type="spellStart"/>
      <w:r w:rsidRPr="002C68DA">
        <w:rPr>
          <w:lang w:val="es-ES"/>
        </w:rPr>
        <w:t>Coming</w:t>
      </w:r>
      <w:proofErr w:type="spellEnd"/>
      <w:r w:rsidRPr="002C68DA">
        <w:rPr>
          <w:lang w:val="es-ES"/>
        </w:rPr>
        <w:t xml:space="preserve"> </w:t>
      </w:r>
      <w:proofErr w:type="spellStart"/>
      <w:proofErr w:type="gramStart"/>
      <w:r w:rsidRPr="002C68DA">
        <w:rPr>
          <w:lang w:val="es-ES"/>
        </w:rPr>
        <w:t>soon</w:t>
      </w:r>
      <w:proofErr w:type="spellEnd"/>
      <w:r w:rsidRPr="002C68DA">
        <w:rPr>
          <w:lang w:val="es-ES"/>
        </w:rPr>
        <w:t>.`</w:t>
      </w:r>
      <w:proofErr w:type="gramEnd"/>
    </w:p>
    <w:p w14:paraId="1C89CA49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>No hace falta que implementes ninguna lógica compleja todavía, solo la estructura de la página.</w:t>
      </w:r>
    </w:p>
    <w:p w14:paraId="6D222311" w14:textId="77777777" w:rsidR="002C68DA" w:rsidRDefault="002C68DA" w:rsidP="002C68DA">
      <w:pPr>
        <w:rPr>
          <w:lang w:val="es-ES"/>
        </w:rPr>
      </w:pPr>
    </w:p>
    <w:p w14:paraId="2228B679" w14:textId="77777777" w:rsidR="002C68DA" w:rsidRPr="002C68DA" w:rsidRDefault="002C68DA" w:rsidP="002C68DA">
      <w:pPr>
        <w:rPr>
          <w:lang w:val="es-ES"/>
        </w:rPr>
      </w:pPr>
    </w:p>
    <w:p w14:paraId="51A83E22" w14:textId="77777777" w:rsidR="002C68DA" w:rsidRPr="002C68DA" w:rsidRDefault="002C68DA" w:rsidP="002C68DA">
      <w:r w:rsidRPr="002C68DA">
        <w:lastRenderedPageBreak/>
        <w:t>------------------------------------------------</w:t>
      </w:r>
    </w:p>
    <w:p w14:paraId="3E647B0A" w14:textId="77777777" w:rsidR="002C68DA" w:rsidRPr="002C68DA" w:rsidRDefault="002C68DA" w:rsidP="002C68DA">
      <w:r w:rsidRPr="002C68DA">
        <w:t>4</w:t>
      </w:r>
      <w:r w:rsidRPr="002C68DA">
        <w:rPr>
          <w:lang w:val="es-ES"/>
        </w:rPr>
        <w:t>️</w:t>
      </w:r>
      <w:r w:rsidRPr="002C68DA">
        <w:rPr>
          <w:rFonts w:ascii="Segoe UI Symbol" w:hAnsi="Segoe UI Symbol" w:cs="Segoe UI Symbol"/>
        </w:rPr>
        <w:t>⃣</w:t>
      </w:r>
      <w:r w:rsidRPr="002C68DA">
        <w:t xml:space="preserve"> BLOQUE: MARKETING &amp; GROWTH</w:t>
      </w:r>
    </w:p>
    <w:p w14:paraId="7F75D030" w14:textId="0EED0A70" w:rsidR="002C68DA" w:rsidRPr="002C68DA" w:rsidRDefault="002C68DA" w:rsidP="002C68DA">
      <w:r w:rsidRPr="002C68DA">
        <w:t>------------------------------------------------</w:t>
      </w:r>
    </w:p>
    <w:p w14:paraId="65C0C443" w14:textId="77777777" w:rsidR="002C68DA" w:rsidRPr="002C68DA" w:rsidRDefault="002C68DA" w:rsidP="002C68DA">
      <w:proofErr w:type="spellStart"/>
      <w:r w:rsidRPr="002C68DA">
        <w:t>Subtítulo</w:t>
      </w:r>
      <w:proofErr w:type="spellEnd"/>
      <w:r w:rsidRPr="002C68DA">
        <w:t xml:space="preserve">:  </w:t>
      </w:r>
    </w:p>
    <w:p w14:paraId="4A24E48E" w14:textId="36B6334B" w:rsidR="002C68DA" w:rsidRPr="002C68DA" w:rsidRDefault="002C68DA" w:rsidP="002C68DA">
      <w:r w:rsidRPr="002C68DA">
        <w:t>`Marketing &amp; Growth`</w:t>
      </w:r>
    </w:p>
    <w:p w14:paraId="15B173E9" w14:textId="06DA9E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>Tiles de este bloque:</w:t>
      </w:r>
    </w:p>
    <w:p w14:paraId="53B87E4C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>- **</w:t>
      </w:r>
      <w:proofErr w:type="spellStart"/>
      <w:r w:rsidRPr="002C68DA">
        <w:rPr>
          <w:lang w:val="es-ES"/>
        </w:rPr>
        <w:t>Multichannel</w:t>
      </w:r>
      <w:proofErr w:type="spellEnd"/>
      <w:r w:rsidRPr="002C68DA">
        <w:rPr>
          <w:lang w:val="es-ES"/>
        </w:rPr>
        <w:t xml:space="preserve">**  </w:t>
      </w:r>
    </w:p>
    <w:p w14:paraId="67D1FC7A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 xml:space="preserve">- **Marketing**  </w:t>
      </w:r>
    </w:p>
    <w:p w14:paraId="7DCFD079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 xml:space="preserve">- **Social Publisher**  </w:t>
      </w:r>
    </w:p>
    <w:p w14:paraId="790901FC" w14:textId="0BFDE305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>- **</w:t>
      </w:r>
      <w:proofErr w:type="spellStart"/>
      <w:r w:rsidRPr="002C68DA">
        <w:rPr>
          <w:lang w:val="es-ES"/>
        </w:rPr>
        <w:t>Reviews</w:t>
      </w:r>
      <w:proofErr w:type="spellEnd"/>
      <w:r w:rsidRPr="002C68DA">
        <w:rPr>
          <w:lang w:val="es-ES"/>
        </w:rPr>
        <w:t>**</w:t>
      </w:r>
    </w:p>
    <w:p w14:paraId="73554C51" w14:textId="25FAFB9A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 xml:space="preserve">Mismo estilo de </w:t>
      </w:r>
      <w:proofErr w:type="spellStart"/>
      <w:r w:rsidRPr="002C68DA">
        <w:rPr>
          <w:lang w:val="es-ES"/>
        </w:rPr>
        <w:t>grid</w:t>
      </w:r>
      <w:proofErr w:type="spellEnd"/>
      <w:r w:rsidRPr="002C68DA">
        <w:rPr>
          <w:lang w:val="es-ES"/>
        </w:rPr>
        <w:t xml:space="preserve"> que los demás.</w:t>
      </w:r>
    </w:p>
    <w:p w14:paraId="2A5DBFDB" w14:textId="77777777" w:rsidR="002C68DA" w:rsidRPr="002C68DA" w:rsidRDefault="002C68DA" w:rsidP="002C68DA">
      <w:r w:rsidRPr="002C68DA">
        <w:t>------------------------------------------------</w:t>
      </w:r>
    </w:p>
    <w:p w14:paraId="6995F4EB" w14:textId="77777777" w:rsidR="002C68DA" w:rsidRPr="002C68DA" w:rsidRDefault="002C68DA" w:rsidP="002C68DA">
      <w:r w:rsidRPr="002C68DA">
        <w:t>5</w:t>
      </w:r>
      <w:r w:rsidRPr="002C68DA">
        <w:rPr>
          <w:lang w:val="es-ES"/>
        </w:rPr>
        <w:t>️</w:t>
      </w:r>
      <w:r w:rsidRPr="002C68DA">
        <w:rPr>
          <w:rFonts w:ascii="Segoe UI Symbol" w:hAnsi="Segoe UI Symbol" w:cs="Segoe UI Symbol"/>
        </w:rPr>
        <w:t>⃣</w:t>
      </w:r>
      <w:r w:rsidRPr="002C68DA">
        <w:t xml:space="preserve"> BLOQUE FINAL: WORKFLOWS &amp; AUTOMATIONS</w:t>
      </w:r>
    </w:p>
    <w:p w14:paraId="4BDC8622" w14:textId="2893130C" w:rsidR="002C68DA" w:rsidRPr="002C68DA" w:rsidRDefault="002C68DA" w:rsidP="002C68DA">
      <w:r w:rsidRPr="002C68DA">
        <w:t>------------------------------------------------</w:t>
      </w:r>
    </w:p>
    <w:p w14:paraId="6612AEA6" w14:textId="77777777" w:rsidR="002C68DA" w:rsidRPr="002C68DA" w:rsidRDefault="002C68DA" w:rsidP="002C68DA">
      <w:proofErr w:type="spellStart"/>
      <w:r w:rsidRPr="002C68DA">
        <w:t>Subtítulo</w:t>
      </w:r>
      <w:proofErr w:type="spellEnd"/>
      <w:r w:rsidRPr="002C68DA">
        <w:t xml:space="preserve">:  </w:t>
      </w:r>
    </w:p>
    <w:p w14:paraId="575D553E" w14:textId="2D4E6D81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>`</w:t>
      </w:r>
      <w:proofErr w:type="spellStart"/>
      <w:r w:rsidRPr="002C68DA">
        <w:rPr>
          <w:lang w:val="es-ES"/>
        </w:rPr>
        <w:t>Workflows</w:t>
      </w:r>
      <w:proofErr w:type="spellEnd"/>
      <w:r w:rsidRPr="002C68DA">
        <w:rPr>
          <w:lang w:val="es-ES"/>
        </w:rPr>
        <w:t xml:space="preserve"> &amp; </w:t>
      </w:r>
      <w:proofErr w:type="spellStart"/>
      <w:r w:rsidRPr="002C68DA">
        <w:rPr>
          <w:lang w:val="es-ES"/>
        </w:rPr>
        <w:t>Automations</w:t>
      </w:r>
      <w:proofErr w:type="spellEnd"/>
      <w:r w:rsidRPr="002C68DA">
        <w:rPr>
          <w:lang w:val="es-ES"/>
        </w:rPr>
        <w:t>`</w:t>
      </w:r>
    </w:p>
    <w:p w14:paraId="29E4EBA9" w14:textId="34CBC5E8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>Tiles de este bloque:</w:t>
      </w:r>
    </w:p>
    <w:p w14:paraId="5C7EFB3F" w14:textId="0874192C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>- **</w:t>
      </w:r>
      <w:proofErr w:type="spellStart"/>
      <w:r w:rsidRPr="002C68DA">
        <w:rPr>
          <w:lang w:val="es-ES"/>
        </w:rPr>
        <w:t>Workflows</w:t>
      </w:r>
      <w:proofErr w:type="spellEnd"/>
      <w:r w:rsidRPr="002C68DA">
        <w:rPr>
          <w:lang w:val="es-ES"/>
        </w:rPr>
        <w:t>**</w:t>
      </w:r>
    </w:p>
    <w:p w14:paraId="65C9A008" w14:textId="68F64FD3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>Este bloque debe quedar al final de la página, de forma destacada pero separado del resto.</w:t>
      </w:r>
    </w:p>
    <w:p w14:paraId="030D4CAB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>------------------------------------------------</w:t>
      </w:r>
    </w:p>
    <w:p w14:paraId="3042F5F8" w14:textId="77777777" w:rsidR="002C68DA" w:rsidRPr="002C68DA" w:rsidRDefault="002C68DA" w:rsidP="002C68DA">
      <w:pPr>
        <w:rPr>
          <w:lang w:val="es-ES"/>
        </w:rPr>
      </w:pPr>
      <w:r w:rsidRPr="002C68DA">
        <w:rPr>
          <w:rFonts w:ascii="Segoe UI Emoji" w:hAnsi="Segoe UI Emoji" w:cs="Segoe UI Emoji"/>
          <w:lang w:val="es-ES"/>
        </w:rPr>
        <w:t>🛠️</w:t>
      </w:r>
      <w:r w:rsidRPr="002C68DA">
        <w:rPr>
          <w:lang w:val="es-ES"/>
        </w:rPr>
        <w:t xml:space="preserve"> REQUISITOS TÉCNICOS</w:t>
      </w:r>
    </w:p>
    <w:p w14:paraId="02CEE0B7" w14:textId="4C613D40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>------------------------------------------------</w:t>
      </w:r>
    </w:p>
    <w:p w14:paraId="558F8B1F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 xml:space="preserve">- No cambies la lógica de negocio ni el </w:t>
      </w:r>
      <w:proofErr w:type="spellStart"/>
      <w:r w:rsidRPr="002C68DA">
        <w:rPr>
          <w:lang w:val="es-ES"/>
        </w:rPr>
        <w:t>backend</w:t>
      </w:r>
      <w:proofErr w:type="spellEnd"/>
      <w:r w:rsidRPr="002C68DA">
        <w:rPr>
          <w:lang w:val="es-ES"/>
        </w:rPr>
        <w:t>, solo la organización visual y la estructura del array/JSX en la página principal de módulos.</w:t>
      </w:r>
    </w:p>
    <w:p w14:paraId="7ED8F868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>- Si los módulos están definidos en un array de objetos (por ejemplo: `</w:t>
      </w:r>
      <w:proofErr w:type="spellStart"/>
      <w:r w:rsidRPr="002C68DA">
        <w:rPr>
          <w:lang w:val="es-ES"/>
        </w:rPr>
        <w:t>const</w:t>
      </w:r>
      <w:proofErr w:type="spellEnd"/>
      <w:r w:rsidRPr="002C68DA">
        <w:rPr>
          <w:lang w:val="es-ES"/>
        </w:rPr>
        <w:t xml:space="preserve"> modules = [...]`), puedes:</w:t>
      </w:r>
    </w:p>
    <w:p w14:paraId="64BE9DF2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lastRenderedPageBreak/>
        <w:t xml:space="preserve">  - Añadir un campo `</w:t>
      </w:r>
      <w:proofErr w:type="spellStart"/>
      <w:r w:rsidRPr="002C68DA">
        <w:rPr>
          <w:lang w:val="es-ES"/>
        </w:rPr>
        <w:t>group</w:t>
      </w:r>
      <w:proofErr w:type="spellEnd"/>
      <w:r w:rsidRPr="002C68DA">
        <w:rPr>
          <w:lang w:val="es-ES"/>
        </w:rPr>
        <w:t>` a cada módulo (</w:t>
      </w:r>
      <w:proofErr w:type="spellStart"/>
      <w:r w:rsidRPr="002C68DA">
        <w:rPr>
          <w:lang w:val="es-ES"/>
        </w:rPr>
        <w:t>Operations</w:t>
      </w:r>
      <w:proofErr w:type="spellEnd"/>
      <w:r w:rsidRPr="002C68DA">
        <w:rPr>
          <w:lang w:val="es-ES"/>
        </w:rPr>
        <w:t xml:space="preserve">, </w:t>
      </w:r>
      <w:proofErr w:type="spellStart"/>
      <w:r w:rsidRPr="002C68DA">
        <w:rPr>
          <w:lang w:val="es-ES"/>
        </w:rPr>
        <w:t>Revenue</w:t>
      </w:r>
      <w:proofErr w:type="spellEnd"/>
      <w:r w:rsidRPr="002C68DA">
        <w:rPr>
          <w:lang w:val="es-ES"/>
        </w:rPr>
        <w:t xml:space="preserve">, AI, Marketing, </w:t>
      </w:r>
      <w:proofErr w:type="spellStart"/>
      <w:r w:rsidRPr="002C68DA">
        <w:rPr>
          <w:lang w:val="es-ES"/>
        </w:rPr>
        <w:t>Workflows</w:t>
      </w:r>
      <w:proofErr w:type="spellEnd"/>
      <w:r w:rsidRPr="002C68DA">
        <w:rPr>
          <w:lang w:val="es-ES"/>
        </w:rPr>
        <w:t>), y</w:t>
      </w:r>
    </w:p>
    <w:p w14:paraId="7FBE49F7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 xml:space="preserve">  - En el JSX, hacer un `</w:t>
      </w:r>
      <w:proofErr w:type="spellStart"/>
      <w:r w:rsidRPr="002C68DA">
        <w:rPr>
          <w:lang w:val="es-ES"/>
        </w:rPr>
        <w:t>filter</w:t>
      </w:r>
      <w:proofErr w:type="spellEnd"/>
      <w:r w:rsidRPr="002C68DA">
        <w:rPr>
          <w:lang w:val="es-ES"/>
        </w:rPr>
        <w:t>` por grupo y renderizar cada bloque con su subtítulo.</w:t>
      </w:r>
    </w:p>
    <w:p w14:paraId="2902E006" w14:textId="497793CB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 xml:space="preserve">  - O bien, crear varios </w:t>
      </w:r>
      <w:proofErr w:type="spellStart"/>
      <w:r w:rsidRPr="002C68DA">
        <w:rPr>
          <w:lang w:val="es-ES"/>
        </w:rPr>
        <w:t>arrays</w:t>
      </w:r>
      <w:proofErr w:type="spellEnd"/>
      <w:r w:rsidRPr="002C68DA">
        <w:rPr>
          <w:lang w:val="es-ES"/>
        </w:rPr>
        <w:t xml:space="preserve"> (</w:t>
      </w:r>
      <w:proofErr w:type="spellStart"/>
      <w:r w:rsidRPr="002C68DA">
        <w:rPr>
          <w:lang w:val="es-ES"/>
        </w:rPr>
        <w:t>operationsModules</w:t>
      </w:r>
      <w:proofErr w:type="spellEnd"/>
      <w:r w:rsidRPr="002C68DA">
        <w:rPr>
          <w:lang w:val="es-ES"/>
        </w:rPr>
        <w:t xml:space="preserve">, </w:t>
      </w:r>
      <w:proofErr w:type="spellStart"/>
      <w:r w:rsidRPr="002C68DA">
        <w:rPr>
          <w:lang w:val="es-ES"/>
        </w:rPr>
        <w:t>revenueModules</w:t>
      </w:r>
      <w:proofErr w:type="spellEnd"/>
      <w:r w:rsidRPr="002C68DA">
        <w:rPr>
          <w:lang w:val="es-ES"/>
        </w:rPr>
        <w:t>, etc.) y renderizarlos por separado.</w:t>
      </w:r>
    </w:p>
    <w:p w14:paraId="6E5904AB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>- Asegúrate de:</w:t>
      </w:r>
    </w:p>
    <w:p w14:paraId="681500B1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 xml:space="preserve">  - Mantener las </w:t>
      </w:r>
      <w:proofErr w:type="spellStart"/>
      <w:r w:rsidRPr="002C68DA">
        <w:rPr>
          <w:lang w:val="es-ES"/>
        </w:rPr>
        <w:t>props</w:t>
      </w:r>
      <w:proofErr w:type="spellEnd"/>
      <w:r w:rsidRPr="002C68DA">
        <w:rPr>
          <w:lang w:val="es-ES"/>
        </w:rPr>
        <w:t xml:space="preserve"> actuales de cada módulo (</w:t>
      </w:r>
      <w:proofErr w:type="spellStart"/>
      <w:r w:rsidRPr="002C68DA">
        <w:rPr>
          <w:lang w:val="es-ES"/>
        </w:rPr>
        <w:t>label</w:t>
      </w:r>
      <w:proofErr w:type="spellEnd"/>
      <w:r w:rsidRPr="002C68DA">
        <w:rPr>
          <w:lang w:val="es-ES"/>
        </w:rPr>
        <w:t xml:space="preserve">, </w:t>
      </w:r>
      <w:proofErr w:type="spellStart"/>
      <w:r w:rsidRPr="002C68DA">
        <w:rPr>
          <w:lang w:val="es-ES"/>
        </w:rPr>
        <w:t>href</w:t>
      </w:r>
      <w:proofErr w:type="spellEnd"/>
      <w:r w:rsidRPr="002C68DA">
        <w:rPr>
          <w:lang w:val="es-ES"/>
        </w:rPr>
        <w:t xml:space="preserve">, </w:t>
      </w:r>
      <w:proofErr w:type="spellStart"/>
      <w:r w:rsidRPr="002C68DA">
        <w:rPr>
          <w:lang w:val="es-ES"/>
        </w:rPr>
        <w:t>icon</w:t>
      </w:r>
      <w:proofErr w:type="spellEnd"/>
      <w:r w:rsidRPr="002C68DA">
        <w:rPr>
          <w:lang w:val="es-ES"/>
        </w:rPr>
        <w:t>, color, etc.).</w:t>
      </w:r>
    </w:p>
    <w:p w14:paraId="08C867C9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 xml:space="preserve">  - Solo reordenar y agrupar los módulos.</w:t>
      </w:r>
    </w:p>
    <w:p w14:paraId="090CCDFE" w14:textId="0B6DC0E5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 xml:space="preserve">  - Añadir el nuevo módulo `Cultural </w:t>
      </w:r>
      <w:proofErr w:type="spellStart"/>
      <w:r w:rsidRPr="002C68DA">
        <w:rPr>
          <w:lang w:val="es-ES"/>
        </w:rPr>
        <w:t>Intelligence</w:t>
      </w:r>
      <w:proofErr w:type="spellEnd"/>
      <w:r w:rsidRPr="002C68DA">
        <w:rPr>
          <w:lang w:val="es-ES"/>
        </w:rPr>
        <w:t>` con su propia entrada en el array.</w:t>
      </w:r>
    </w:p>
    <w:p w14:paraId="4B4730FC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>------------------------------------------------</w:t>
      </w:r>
    </w:p>
    <w:p w14:paraId="052F17BB" w14:textId="77777777" w:rsidR="002C68DA" w:rsidRPr="002C68DA" w:rsidRDefault="002C68DA" w:rsidP="002C68DA">
      <w:pPr>
        <w:rPr>
          <w:lang w:val="es-ES"/>
        </w:rPr>
      </w:pPr>
      <w:r w:rsidRPr="002C68DA">
        <w:rPr>
          <w:rFonts w:ascii="Segoe UI Emoji" w:hAnsi="Segoe UI Emoji" w:cs="Segoe UI Emoji"/>
          <w:lang w:val="es-ES"/>
        </w:rPr>
        <w:t>📦</w:t>
      </w:r>
      <w:r w:rsidRPr="002C68DA">
        <w:rPr>
          <w:lang w:val="es-ES"/>
        </w:rPr>
        <w:t xml:space="preserve"> ENTREGABLE ESPERADO</w:t>
      </w:r>
    </w:p>
    <w:p w14:paraId="027A3B85" w14:textId="0C8DC51F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>------------------------------------------------</w:t>
      </w:r>
    </w:p>
    <w:p w14:paraId="264A1298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>1. El código actualizado de la página principal de módulos (</w:t>
      </w:r>
      <w:proofErr w:type="spellStart"/>
      <w:r w:rsidRPr="002C68DA">
        <w:rPr>
          <w:lang w:val="es-ES"/>
        </w:rPr>
        <w:t>dashboard</w:t>
      </w:r>
      <w:proofErr w:type="spellEnd"/>
      <w:r w:rsidRPr="002C68DA">
        <w:rPr>
          <w:lang w:val="es-ES"/>
        </w:rPr>
        <w:t>/home) donde:</w:t>
      </w:r>
    </w:p>
    <w:p w14:paraId="02B80A52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 xml:space="preserve">   - Se ve claramente la agrupación en bloques con subtítulos:</w:t>
      </w:r>
    </w:p>
    <w:p w14:paraId="69709FA3" w14:textId="77777777" w:rsidR="002C68DA" w:rsidRPr="002C68DA" w:rsidRDefault="002C68DA" w:rsidP="002C68DA">
      <w:r w:rsidRPr="002C68DA">
        <w:rPr>
          <w:lang w:val="es-ES"/>
        </w:rPr>
        <w:t xml:space="preserve">     </w:t>
      </w:r>
      <w:r w:rsidRPr="002C68DA">
        <w:t xml:space="preserve">- Operations &amp; Guest Management  </w:t>
      </w:r>
    </w:p>
    <w:p w14:paraId="20A924BC" w14:textId="77777777" w:rsidR="002C68DA" w:rsidRPr="002C68DA" w:rsidRDefault="002C68DA" w:rsidP="002C68DA">
      <w:r w:rsidRPr="002C68DA">
        <w:t xml:space="preserve">     - Revenue &amp; Pricing  </w:t>
      </w:r>
    </w:p>
    <w:p w14:paraId="13F2F5B9" w14:textId="77777777" w:rsidR="002C68DA" w:rsidRPr="002C68DA" w:rsidRDefault="002C68DA" w:rsidP="002C68DA">
      <w:r w:rsidRPr="002C68DA">
        <w:t xml:space="preserve">     - AI Intelligence Layer (con Cultural Intelligence)  </w:t>
      </w:r>
    </w:p>
    <w:p w14:paraId="6AC9813D" w14:textId="77777777" w:rsidR="002C68DA" w:rsidRPr="002C68DA" w:rsidRDefault="002C68DA" w:rsidP="002C68DA">
      <w:pPr>
        <w:rPr>
          <w:lang w:val="es-ES"/>
        </w:rPr>
      </w:pPr>
      <w:r w:rsidRPr="002C68DA">
        <w:t xml:space="preserve">     </w:t>
      </w:r>
      <w:r w:rsidRPr="002C68DA">
        <w:rPr>
          <w:lang w:val="es-ES"/>
        </w:rPr>
        <w:t xml:space="preserve">- Marketing &amp; </w:t>
      </w:r>
      <w:proofErr w:type="spellStart"/>
      <w:r w:rsidRPr="002C68DA">
        <w:rPr>
          <w:lang w:val="es-ES"/>
        </w:rPr>
        <w:t>Growth</w:t>
      </w:r>
      <w:proofErr w:type="spellEnd"/>
      <w:r w:rsidRPr="002C68DA">
        <w:rPr>
          <w:lang w:val="es-ES"/>
        </w:rPr>
        <w:t xml:space="preserve">  </w:t>
      </w:r>
    </w:p>
    <w:p w14:paraId="4F6FE27E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 xml:space="preserve">     - </w:t>
      </w:r>
      <w:proofErr w:type="spellStart"/>
      <w:r w:rsidRPr="002C68DA">
        <w:rPr>
          <w:lang w:val="es-ES"/>
        </w:rPr>
        <w:t>Workflows</w:t>
      </w:r>
      <w:proofErr w:type="spellEnd"/>
      <w:r w:rsidRPr="002C68DA">
        <w:rPr>
          <w:lang w:val="es-ES"/>
        </w:rPr>
        <w:t xml:space="preserve"> &amp; </w:t>
      </w:r>
      <w:proofErr w:type="spellStart"/>
      <w:r w:rsidRPr="002C68DA">
        <w:rPr>
          <w:lang w:val="es-ES"/>
        </w:rPr>
        <w:t>Automations</w:t>
      </w:r>
      <w:proofErr w:type="spellEnd"/>
    </w:p>
    <w:p w14:paraId="41DABCD0" w14:textId="35CFE505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 xml:space="preserve">   - Se ha añadido el tile de `Cultural </w:t>
      </w:r>
      <w:proofErr w:type="spellStart"/>
      <w:r w:rsidRPr="002C68DA">
        <w:rPr>
          <w:lang w:val="es-ES"/>
        </w:rPr>
        <w:t>Intelligence</w:t>
      </w:r>
      <w:proofErr w:type="spellEnd"/>
      <w:r w:rsidRPr="002C68DA">
        <w:rPr>
          <w:lang w:val="es-ES"/>
        </w:rPr>
        <w:t>`.</w:t>
      </w:r>
    </w:p>
    <w:p w14:paraId="7F8A40C4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>2. La definición del nuevo módulo en el array de módulos, por ejemplo:</w:t>
      </w:r>
    </w:p>
    <w:p w14:paraId="3550AE05" w14:textId="0391B17C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 xml:space="preserve">   - </w:t>
      </w:r>
      <w:proofErr w:type="gramStart"/>
      <w:r w:rsidRPr="002C68DA">
        <w:rPr>
          <w:lang w:val="es-ES"/>
        </w:rPr>
        <w:t xml:space="preserve">`{ </w:t>
      </w:r>
      <w:proofErr w:type="spellStart"/>
      <w:r w:rsidRPr="002C68DA">
        <w:rPr>
          <w:lang w:val="es-ES"/>
        </w:rPr>
        <w:t>label</w:t>
      </w:r>
      <w:proofErr w:type="spellEnd"/>
      <w:proofErr w:type="gramEnd"/>
      <w:r w:rsidRPr="002C68DA">
        <w:rPr>
          <w:lang w:val="es-ES"/>
        </w:rPr>
        <w:t xml:space="preserve">: 'Cultural </w:t>
      </w:r>
      <w:proofErr w:type="spellStart"/>
      <w:r w:rsidRPr="002C68DA">
        <w:rPr>
          <w:lang w:val="es-ES"/>
        </w:rPr>
        <w:t>Intelligence</w:t>
      </w:r>
      <w:proofErr w:type="spellEnd"/>
      <w:r w:rsidRPr="002C68DA">
        <w:rPr>
          <w:lang w:val="es-ES"/>
        </w:rPr>
        <w:t xml:space="preserve">', </w:t>
      </w:r>
      <w:proofErr w:type="spellStart"/>
      <w:r w:rsidRPr="002C68DA">
        <w:rPr>
          <w:lang w:val="es-ES"/>
        </w:rPr>
        <w:t>href</w:t>
      </w:r>
      <w:proofErr w:type="spellEnd"/>
      <w:r w:rsidRPr="002C68DA">
        <w:rPr>
          <w:lang w:val="es-ES"/>
        </w:rPr>
        <w:t>: '/cultural-</w:t>
      </w:r>
      <w:proofErr w:type="spellStart"/>
      <w:r w:rsidRPr="002C68DA">
        <w:rPr>
          <w:lang w:val="es-ES"/>
        </w:rPr>
        <w:t>intelligence</w:t>
      </w:r>
      <w:proofErr w:type="spellEnd"/>
      <w:r w:rsidRPr="002C68DA">
        <w:rPr>
          <w:lang w:val="es-ES"/>
        </w:rPr>
        <w:t xml:space="preserve">', </w:t>
      </w:r>
      <w:proofErr w:type="spellStart"/>
      <w:r w:rsidRPr="002C68DA">
        <w:rPr>
          <w:lang w:val="es-ES"/>
        </w:rPr>
        <w:t>icon</w:t>
      </w:r>
      <w:proofErr w:type="spellEnd"/>
      <w:r w:rsidRPr="002C68DA">
        <w:rPr>
          <w:lang w:val="es-ES"/>
        </w:rPr>
        <w:t>: ..., ... }`</w:t>
      </w:r>
    </w:p>
    <w:p w14:paraId="2FE950BE" w14:textId="07528C29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 xml:space="preserve">3. El código de la página </w:t>
      </w:r>
      <w:proofErr w:type="spellStart"/>
      <w:r w:rsidRPr="002C68DA">
        <w:rPr>
          <w:lang w:val="es-ES"/>
        </w:rPr>
        <w:t>placeholder</w:t>
      </w:r>
      <w:proofErr w:type="spellEnd"/>
      <w:r w:rsidRPr="002C68DA">
        <w:rPr>
          <w:lang w:val="es-ES"/>
        </w:rPr>
        <w:t xml:space="preserve"> de `Cultural </w:t>
      </w:r>
      <w:proofErr w:type="spellStart"/>
      <w:r w:rsidRPr="002C68DA">
        <w:rPr>
          <w:lang w:val="es-ES"/>
        </w:rPr>
        <w:t>Intelligence</w:t>
      </w:r>
      <w:proofErr w:type="spellEnd"/>
      <w:r w:rsidRPr="002C68DA">
        <w:rPr>
          <w:lang w:val="es-ES"/>
        </w:rPr>
        <w:t xml:space="preserve">` con un </w:t>
      </w:r>
      <w:proofErr w:type="spellStart"/>
      <w:r w:rsidRPr="002C68DA">
        <w:rPr>
          <w:lang w:val="es-ES"/>
        </w:rPr>
        <w:t>layout</w:t>
      </w:r>
      <w:proofErr w:type="spellEnd"/>
      <w:r w:rsidRPr="002C68DA">
        <w:rPr>
          <w:lang w:val="es-ES"/>
        </w:rPr>
        <w:t xml:space="preserve"> similar a los demás módulos (título + texto).</w:t>
      </w:r>
    </w:p>
    <w:p w14:paraId="24CB5A2C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>Por favor, enséñame el código completo de:</w:t>
      </w:r>
    </w:p>
    <w:p w14:paraId="284F18F6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 xml:space="preserve">- El componente de la página principal de módulos (donde está el </w:t>
      </w:r>
      <w:proofErr w:type="spellStart"/>
      <w:r w:rsidRPr="002C68DA">
        <w:rPr>
          <w:lang w:val="es-ES"/>
        </w:rPr>
        <w:t>grid</w:t>
      </w:r>
      <w:proofErr w:type="spellEnd"/>
      <w:r w:rsidRPr="002C68DA">
        <w:rPr>
          <w:lang w:val="es-ES"/>
        </w:rPr>
        <w:t>).</w:t>
      </w:r>
    </w:p>
    <w:p w14:paraId="7D7D5A13" w14:textId="77777777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t>- La definición/array de módulos.</w:t>
      </w:r>
    </w:p>
    <w:p w14:paraId="3ECC85B4" w14:textId="4CF57A65" w:rsidR="002C68DA" w:rsidRPr="002C68DA" w:rsidRDefault="002C68DA" w:rsidP="002C68DA">
      <w:pPr>
        <w:rPr>
          <w:lang w:val="es-ES"/>
        </w:rPr>
      </w:pPr>
      <w:r w:rsidRPr="002C68DA">
        <w:rPr>
          <w:lang w:val="es-ES"/>
        </w:rPr>
        <w:lastRenderedPageBreak/>
        <w:t xml:space="preserve">- El nuevo componente/página de `Cultural </w:t>
      </w:r>
      <w:proofErr w:type="spellStart"/>
      <w:r w:rsidRPr="002C68DA">
        <w:rPr>
          <w:lang w:val="es-ES"/>
        </w:rPr>
        <w:t>Intelligence</w:t>
      </w:r>
      <w:proofErr w:type="spellEnd"/>
      <w:r w:rsidRPr="002C68DA">
        <w:rPr>
          <w:lang w:val="es-ES"/>
        </w:rPr>
        <w:t>`.</w:t>
      </w:r>
    </w:p>
    <w:p w14:paraId="098FFF4B" w14:textId="77777777" w:rsidR="00D11EA6" w:rsidRPr="002C68DA" w:rsidRDefault="00000000">
      <w:pPr>
        <w:pStyle w:val="Heading1"/>
        <w:rPr>
          <w:lang w:val="es-ES"/>
        </w:rPr>
      </w:pPr>
      <w:r>
        <w:t>M</w:t>
      </w:r>
      <w:proofErr w:type="spellStart"/>
      <w:r w:rsidRPr="002C68DA">
        <w:rPr>
          <w:lang w:val="es-ES"/>
        </w:rPr>
        <w:t>ockup</w:t>
      </w:r>
      <w:proofErr w:type="spellEnd"/>
      <w:r w:rsidRPr="002C68DA">
        <w:rPr>
          <w:lang w:val="es-ES"/>
        </w:rPr>
        <w:t xml:space="preserve"> de pantalla</w:t>
      </w:r>
    </w:p>
    <w:p w14:paraId="744185DB" w14:textId="77777777" w:rsidR="00D11EA6" w:rsidRDefault="00000000">
      <w:r>
        <w:rPr>
          <w:noProof/>
        </w:rPr>
        <w:drawing>
          <wp:inline distT="0" distB="0" distL="0" distR="0" wp14:anchorId="10B929CF" wp14:editId="2A85986E">
            <wp:extent cx="4572000" cy="685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digital_screenshot_displays_MY_HOST_BizMate's_u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1E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878549">
    <w:abstractNumId w:val="8"/>
  </w:num>
  <w:num w:numId="2" w16cid:durableId="1733649907">
    <w:abstractNumId w:val="6"/>
  </w:num>
  <w:num w:numId="3" w16cid:durableId="388967789">
    <w:abstractNumId w:val="5"/>
  </w:num>
  <w:num w:numId="4" w16cid:durableId="1153520044">
    <w:abstractNumId w:val="4"/>
  </w:num>
  <w:num w:numId="5" w16cid:durableId="2042171416">
    <w:abstractNumId w:val="7"/>
  </w:num>
  <w:num w:numId="6" w16cid:durableId="1661153081">
    <w:abstractNumId w:val="3"/>
  </w:num>
  <w:num w:numId="7" w16cid:durableId="138157157">
    <w:abstractNumId w:val="2"/>
  </w:num>
  <w:num w:numId="8" w16cid:durableId="1618833431">
    <w:abstractNumId w:val="1"/>
  </w:num>
  <w:num w:numId="9" w16cid:durableId="1784376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68DA"/>
    <w:rsid w:val="00326F90"/>
    <w:rsid w:val="00897EC5"/>
    <w:rsid w:val="00AA1D8D"/>
    <w:rsid w:val="00B47730"/>
    <w:rsid w:val="00CB0664"/>
    <w:rsid w:val="00D11E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C536FC"/>
  <w14:defaultImageDpi w14:val="300"/>
  <w15:docId w15:val="{1F44CC27-AF53-4FDC-A01F-FD29C2745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895</Words>
  <Characters>5546</Characters>
  <Application>Microsoft Office Word</Application>
  <DocSecurity>0</DocSecurity>
  <Lines>213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CARRALLO DE LA FUENTE</cp:lastModifiedBy>
  <cp:revision>2</cp:revision>
  <dcterms:created xsi:type="dcterms:W3CDTF">2025-11-23T00:26:00Z</dcterms:created>
  <dcterms:modified xsi:type="dcterms:W3CDTF">2025-11-23T00:26:00Z</dcterms:modified>
  <cp:category/>
</cp:coreProperties>
</file>