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BIZMATE – AI COST ANALYSIS REPORT</w:t>
        <w:br/>
        <w:t>Version 1.0 – Internal Use</w:t>
        <w:br/>
        <w:br/>
        <w:t>------------------------------------------------------------</w:t>
        <w:br/>
        <w:t>1. PURPOSE OF THIS REPORT</w:t>
        <w:br/>
        <w:t>------------------------------------------------------------</w:t>
        <w:br/>
        <w:t>This document evaluates the real AI operational cost of running the BizMate system using:</w:t>
        <w:br/>
        <w:t>- Internal Agent (Owner AI Manager)</w:t>
        <w:br/>
        <w:t>- External Agent (Guest AI Concierge)</w:t>
        <w:br/>
        <w:br/>
        <w:t>Scenarios analyzed:</w:t>
        <w:br/>
        <w:t>- 50 clients</w:t>
        <w:br/>
        <w:t>- 100 clients</w:t>
        <w:br/>
        <w:t>With mixed property types: villas, guesthouses, and small hotels.</w:t>
        <w:br/>
        <w:br/>
        <w:t>------------------------------------------------------------</w:t>
        <w:br/>
        <w:t>2. PROPERTY MIX (REALISTIC BALI MODEL)</w:t>
        <w:br/>
        <w:t>------------------------------------------------------------</w:t>
        <w:br/>
        <w:t>For 50 clients:</w:t>
        <w:br/>
        <w:t>- 50% villa owners (3 villas each): 25 owners → 75 rooms</w:t>
        <w:br/>
        <w:t>- 25% guesthouses (10–15 rooms avg): 12 guesthouses → 144 rooms</w:t>
        <w:br/>
        <w:t>- 25% small hotels (20–40 rooms avg): 13 hotels → 390 rooms</w:t>
        <w:br/>
        <w:t>Total rooms: 609</w:t>
        <w:br/>
        <w:t>Daily active guests (avg 60% occupancy): 365–380</w:t>
        <w:br/>
        <w:br/>
        <w:t>For 100 clients:</w:t>
        <w:br/>
        <w:t>- 50 villa owners → 150 rooms</w:t>
        <w:br/>
        <w:t>- 25 guesthouses → 300 rooms</w:t>
        <w:br/>
        <w:t>- 25 hotels → 750 rooms</w:t>
        <w:br/>
        <w:t>Total rooms: 1,200</w:t>
        <w:br/>
        <w:t>Daily active guests: 700–750</w:t>
        <w:br/>
        <w:br/>
        <w:t>------------------------------------------------------------</w:t>
        <w:br/>
        <w:t>3. AI TOKEN COST PER AGENT</w:t>
        <w:br/>
        <w:t>------------------------------------------------------------</w:t>
        <w:br/>
        <w:br/>
        <w:t>A) INTERNAL AGENT (per owner)</w:t>
        <w:br/>
        <w:t>Daily usage:</w:t>
        <w:br/>
        <w:t>- Daily report: 1,500–3,000 tokens</w:t>
        <w:br/>
        <w:t>- Insights: 300–900 tokens</w:t>
        <w:br/>
        <w:t>- Alerts: 150–300 tokens</w:t>
        <w:br/>
        <w:t>Total per day: 2,000–4,500 tokens</w:t>
        <w:br/>
        <w:t>Total per month: 60,000–135,000 tokens</w:t>
        <w:br/>
        <w:t>Cost per owner per month: $1.2 – $2.7 (GPT-5.1) or $0.4 – $1.2 (GPT-4.1/Claude Haiku)</w:t>
        <w:br/>
        <w:br/>
        <w:t>B) EXTERNAL AGENT (per guest)</w:t>
        <w:br/>
        <w:t>Daily usage:</w:t>
        <w:br/>
        <w:t>- Daily message: 1,200–2,000 tokens</w:t>
        <w:br/>
        <w:t>- Occasional chat: 300–800 tokens</w:t>
        <w:br/>
        <w:t>Total per day: 1,500–2,500 tokens</w:t>
        <w:br/>
        <w:t>Monthly: 45,000–75,000 tokens</w:t>
        <w:br/>
        <w:t>Cost per guest per month:</w:t>
        <w:br/>
        <w:t>- $0.10 – $0.25 (GPT-4.1 / Claude Haiku)</w:t>
        <w:br/>
        <w:t>- $0.25 – $0.50 (GPT-5.1)</w:t>
        <w:br/>
        <w:br/>
        <w:t>------------------------------------------------------------</w:t>
        <w:br/>
        <w:t>4. COST FOR 50 CLIENTS</w:t>
        <w:br/>
        <w:t>------------------------------------------------------------</w:t>
        <w:br/>
        <w:t>Rooms: 609</w:t>
        <w:br/>
        <w:t>Active guests: ~365</w:t>
        <w:br/>
        <w:br/>
        <w:t>External Agent:</w:t>
        <w:br/>
        <w:t>365 guests × $0.20/guest ≈ $73/month</w:t>
        <w:br/>
        <w:br/>
        <w:t>Internal Agent:</w:t>
        <w:br/>
        <w:t>50 owners × $1.5 ≈ $75/month</w:t>
        <w:br/>
        <w:br/>
        <w:t>TOTAL COST:</w:t>
        <w:br/>
        <w:t>≈ $148 – $170 per month</w:t>
        <w:br/>
        <w:t>≈ $3 per client per month</w:t>
        <w:br/>
        <w:br/>
        <w:t>------------------------------------------------------------</w:t>
        <w:br/>
        <w:t>5. COST FOR 100 CLIENTS</w:t>
        <w:br/>
        <w:t>------------------------------------------------------------</w:t>
        <w:br/>
        <w:t>Rooms: 1,200</w:t>
        <w:br/>
        <w:t>Active guests: ~700</w:t>
        <w:br/>
        <w:br/>
        <w:t>External Agent:</w:t>
        <w:br/>
        <w:t>700 guests × $0.20 ≈ $140/month</w:t>
        <w:br/>
        <w:br/>
        <w:t>Internal Agent:</w:t>
        <w:br/>
        <w:t>100 owners × $1.5 ≈ $150/month</w:t>
        <w:br/>
        <w:br/>
        <w:t>TOTAL COST:</w:t>
        <w:br/>
        <w:t>≈ $280 – $330 per month</w:t>
        <w:br/>
        <w:t>≈ $2.8 – $3.3 per client per month</w:t>
        <w:br/>
        <w:br/>
        <w:t>------------------------------------------------------------</w:t>
        <w:br/>
        <w:t>6. WHEN COST CAN INCREASE</w:t>
        <w:br/>
        <w:t>------------------------------------------------------------</w:t>
        <w:br/>
        <w:t>- Very large hotels (&gt;80 rooms)</w:t>
        <w:br/>
        <w:t>- Deep analytical tasks (pricing, competition studies)</w:t>
        <w:br/>
        <w:t>- Long guest conversations</w:t>
        <w:br/>
        <w:t>- High-frequency intelligence loops (not recommended)</w:t>
        <w:br/>
        <w:br/>
        <w:t>------------------------------------------------------------</w:t>
        <w:br/>
        <w:t>7. COST OPTIMIZATION STRATEGIES</w:t>
        <w:br/>
        <w:t>------------------------------------------------------------</w:t>
        <w:br/>
        <w:t>1. Use hybrid IA models:</w:t>
        <w:br/>
        <w:t xml:space="preserve">   - Internal Agent → GPT-5.1 or Claude Sonnet for reasoning</w:t>
        <w:br/>
        <w:t xml:space="preserve">   - External Agent → GPT-4.1 or Claude Haiku for daily messages</w:t>
        <w:br/>
        <w:br/>
        <w:t>2. Pre-processing with n8n:</w:t>
        <w:br/>
        <w:t xml:space="preserve">   - Let n8n prepare the data</w:t>
        <w:br/>
        <w:t xml:space="preserve">   - Let AI only generate final text</w:t>
        <w:br/>
        <w:br/>
        <w:t>3. Lower report frequency during low seasons</w:t>
        <w:br/>
        <w:br/>
        <w:t>4. Cached intelligence:</w:t>
        <w:br/>
        <w:t xml:space="preserve">   - Market data cached for 24h</w:t>
        <w:br/>
        <w:t xml:space="preserve">   - Weather cached for 6h</w:t>
        <w:br/>
        <w:br/>
        <w:t>------------------------------------------------------------</w:t>
        <w:br/>
        <w:t>8. FINAL CONCLUSION</w:t>
        <w:br/>
        <w:t>------------------------------------------------------------</w:t>
        <w:br/>
        <w:t>BizMate can support:</w:t>
        <w:br/>
        <w:t>- 50 clients for ~ $150/month total AI cost</w:t>
        <w:br/>
        <w:t>- 100 clients for ~ $300/month total AI cost</w:t>
        <w:br/>
        <w:br/>
        <w:t>This makes BizMate:</w:t>
        <w:br/>
        <w:t>- Highly scalable</w:t>
        <w:br/>
        <w:t>- Extremely profitable</w:t>
        <w:br/>
        <w:t>- Competitive vs. PMS like Guesty/Cloudbeds</w:t>
        <w:br/>
        <w:t>- Capable of supporting large portfolios</w:t>
        <w:br/>
        <w:br/>
        <w:t>Cost per client: ~ $3/month</w:t>
        <w:br/>
        <w:t>Potential subscription price: €29–€99/month</w:t>
        <w:br/>
        <w:t>Margin: &gt;90%</w:t>
        <w:br/>
        <w:br/>
        <w:t>BizMate’s AI architecture is not only powerful and differentiated — it is economically unbeatable.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